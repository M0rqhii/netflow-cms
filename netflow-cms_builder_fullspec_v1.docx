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Netflow-CMS — Specyfikacja Page Buildera + Modułów (Full Spec)</w:t>
      </w:r>
    </w:p>
    <w:p>
      <w:pPr>
        <w:jc w:val="center"/>
      </w:pPr>
      <w:r>
        <w:rPr>
          <w:i/>
        </w:rPr>
        <w:t>Wersja: v1.0 • Data: 2026-01-29 • Zakres: Builder Shell, Component Catalog, Moduły, Onboarding, Preview/Domeny</w:t>
      </w:r>
    </w:p>
    <w:p/>
    <w:p>
      <w:r>
        <w:rPr>
          <w:b/>
        </w:rPr>
        <w:t xml:space="preserve">Cel dokumentu: </w:t>
      </w:r>
      <w:r>
        <w:t>przekazać devowi/PM komplet instrukcji co wdrożyć i jak to wdrożyć (bez kodu), na podstawie całej rozmowy: UX flow, UI look, komponenty, DnD, biblioteka, moduły (jak wtyczki WP), onboarding, preview URL oraz custom domains.</w:t>
      </w:r>
    </w:p>
    <w:p/>
    <w:p>
      <w:r>
        <w:rPr>
          <w:b/>
        </w:rPr>
        <w:t>Spis treści (aktualizuj w Word):</w:t>
      </w:r>
    </w:p>
    <w:p>
      <w:r>
        <w:t>1. Założenia produktu i zasady</w:t>
        <w:br/>
        <w:t>2. UI look &amp; Design System</w:t>
        <w:br/>
        <w:t>3. Builder Shell: panele, tryby widoku, workspace</w:t>
        <w:br/>
        <w:t>4. Storyboard: ekrany i stany (12+)</w:t>
        <w:br/>
        <w:t>5. Drag &amp; Drop: reguły, constraints, feedback</w:t>
        <w:br/>
        <w:t>6. Component Registry: schema + katalog 150+ komponentów</w:t>
        <w:br/>
        <w:t>7. Biblioteka: wyszukiwarka, tagi, ranking, recommended</w:t>
        <w:br/>
        <w:t>8. Moduły (jak wtyczki): model, gating, config</w:t>
        <w:br/>
        <w:t>9. Moduły v1: definicje (cookies/captcha/consent + accessibility + commerce + analytics + embeds)</w:t>
        <w:br/>
        <w:t>10. Create Site Wizard: industry → modules → templates</w:t>
        <w:br/>
        <w:t>11. Preview URL + publikacja + custom domains</w:t>
        <w:br/>
        <w:t>12. Roadmap MVP → v1.0 + DoD/AC</w:t>
        <w:br/>
        <w:t>Aneksy: Słownik tagów, Synonimy, Packi</w:t>
      </w:r>
    </w:p>
    <w:p>
      <w:r>
        <w:br w:type="page"/>
      </w:r>
    </w:p>
    <w:p>
      <w:pPr>
        <w:pStyle w:val="Heading1"/>
      </w:pPr>
      <w:r>
        <w:t>1. Założenia produktu i zasady (non-negotiables)</w:t>
      </w:r>
    </w:p>
    <w:p>
      <w:r>
        <w:t>Ten Page Builder ma dawać efekt: „Figma/Canva feeling”, ale z kontrolą enterprise (governance, role/permissions, walidacje publikacji, porządek w UI).</w:t>
      </w:r>
    </w:p>
    <w:p>
      <w:pPr>
        <w:pStyle w:val="Heading2"/>
      </w:pPr>
      <w:r>
        <w:t>1.1. Co sprzedaje ten produkt</w:t>
      </w:r>
    </w:p>
    <w:p>
      <w:pPr>
        <w:pStyle w:val="ListBullet"/>
      </w:pPr>
      <w:r>
        <w:t>Szybkość: użytkownik w 10 minut ma mieć działającą stronę na systemowym URL.</w:t>
      </w:r>
    </w:p>
    <w:p>
      <w:pPr>
        <w:pStyle w:val="ListBullet"/>
      </w:pPr>
      <w:r>
        <w:t>Jakość: domyślne spacing/typografia sprawiają, że po wrzuceniu klocków strona wygląda premium bez dłubania.</w:t>
      </w:r>
    </w:p>
    <w:p>
      <w:pPr>
        <w:pStyle w:val="ListBullet"/>
      </w:pPr>
      <w:r>
        <w:t>Skalowalność: moduły jak wtyczki — UI nie jest zaśmiecone, funkcje włączane per Site.</w:t>
      </w:r>
    </w:p>
    <w:p>
      <w:pPr>
        <w:pStyle w:val="ListBullet"/>
      </w:pPr>
      <w:r>
        <w:t>Kontrola: publikacja ma walidacje (ALT do obrazów, zgody cookies dla analytics, itp.).</w:t>
      </w:r>
    </w:p>
    <w:p>
      <w:pPr>
        <w:pStyle w:val="ListBullet"/>
      </w:pPr>
      <w:r>
        <w:t>Rozszerzalność: katalog komponentów jest duży, ale katalogowany (search, tagi, recommended, packs).</w:t>
      </w:r>
    </w:p>
    <w:p>
      <w:pPr>
        <w:pStyle w:val="Heading2"/>
      </w:pPr>
      <w:r>
        <w:t>1.2. Zasady architektury UX</w:t>
      </w:r>
    </w:p>
    <w:p>
      <w:pPr>
        <w:pStyle w:val="ListBullet"/>
      </w:pPr>
      <w:r>
        <w:t>Schema-driven Inspector: edytor właściwości generowany z propertySchema; brak ręcznych formularzy per komponent.</w:t>
      </w:r>
    </w:p>
    <w:p>
      <w:pPr>
        <w:pStyle w:val="ListBullet"/>
      </w:pPr>
      <w:r>
        <w:t>Struktura drzewa strony jest globalna; style/layout mają override per breakpoint (Desktop/Tablet/Mobile).</w:t>
      </w:r>
    </w:p>
    <w:p>
      <w:pPr>
        <w:pStyle w:val="ListBullet"/>
      </w:pPr>
      <w:r>
        <w:t>DnD zmienia strukturę globalnie; w trybie responsive pokazuj ostrzeżenie, że to dotyczy wszystkich breakpointów.</w:t>
      </w:r>
    </w:p>
    <w:p>
      <w:pPr>
        <w:pStyle w:val="ListBullet"/>
      </w:pPr>
      <w:r>
        <w:t>Fallback i Recovery: brakujący komponent/moduł nie blokuje całej strony — placeholder + instrukcja naprawy.</w:t>
      </w:r>
    </w:p>
    <w:p>
      <w:pPr>
        <w:pStyle w:val="ListBullet"/>
      </w:pPr>
      <w:r>
        <w:t>Gating end-to-end: moduł OFF = UI OFF + API OFF + runtime render fallback + publish blocked jeśli użyto komponentów z OFF modułu.</w:t>
      </w:r>
    </w:p>
    <w:p>
      <w:r>
        <w:br w:type="page"/>
      </w:r>
    </w:p>
    <w:p>
      <w:pPr>
        <w:pStyle w:val="Heading1"/>
      </w:pPr>
      <w:r>
        <w:t>2. UI look &amp; Design System (enterprise vibe)</w:t>
      </w:r>
    </w:p>
    <w:p>
      <w:pPr>
        <w:pStyle w:val="Heading2"/>
      </w:pPr>
      <w:r>
        <w:t>2.1. Paleta i styl</w:t>
      </w:r>
    </w:p>
    <w:p>
      <w:r>
        <w:t>Cel: nowoczesny enterprise, czysty, kontrastowy, bez krzykliwych gradientów. Preferowane trendy: bento grids, subtle animations, dark mode, command palette, skeleton loaders.</w:t>
      </w:r>
    </w:p>
    <w:p>
      <w:pPr>
        <w:pStyle w:val="ListBullet"/>
      </w:pPr>
      <w:r>
        <w:t>Tło aplikacji: neutralne szarości (jasny i ciemny motyw).</w:t>
      </w:r>
    </w:p>
    <w:p>
      <w:pPr>
        <w:pStyle w:val="ListBullet"/>
      </w:pPr>
      <w:r>
        <w:t>Primary: jeden akcent brand (np. niebieski/teal) stosowany konsekwentnie dla CTA, active state, focus ring.</w:t>
      </w:r>
    </w:p>
    <w:p>
      <w:pPr>
        <w:pStyle w:val="ListBullet"/>
      </w:pPr>
      <w:r>
        <w:t>Semantic colors: success/warn/danger/info jako stałe tokeny.</w:t>
      </w:r>
    </w:p>
    <w:p>
      <w:pPr>
        <w:pStyle w:val="ListBullet"/>
      </w:pPr>
      <w:r>
        <w:t>Kontrast: spełniać WCAG AA dla tekstu i elementów interaktywnych.</w:t>
      </w:r>
    </w:p>
    <w:p>
      <w:pPr>
        <w:pStyle w:val="Heading2"/>
      </w:pPr>
      <w:r>
        <w:t>2.2. Typografia i skala</w:t>
      </w:r>
    </w:p>
    <w:p>
      <w:pPr>
        <w:pStyle w:val="ListBullet"/>
      </w:pPr>
      <w:r>
        <w:t>Font: Inter/Segoe UI (lub system) — jednolita rodzina w całym panelu.</w:t>
      </w:r>
    </w:p>
    <w:p>
      <w:pPr>
        <w:pStyle w:val="ListBullet"/>
      </w:pPr>
      <w:r>
        <w:t>Skala: 12/14/16 dla UI; Headings 20/24/32 (karty, sekcje, hero).</w:t>
      </w:r>
    </w:p>
    <w:p>
      <w:pPr>
        <w:pStyle w:val="ListBullet"/>
      </w:pPr>
      <w:r>
        <w:t>Line-height: 1.4–1.6; nie zagęszczać tekstu w panelach.</w:t>
      </w:r>
    </w:p>
    <w:p>
      <w:pPr>
        <w:pStyle w:val="Heading2"/>
      </w:pPr>
      <w:r>
        <w:t>2.3. Spacing, radius, cienie</w:t>
      </w:r>
    </w:p>
    <w:p>
      <w:pPr>
        <w:pStyle w:val="ListBullet"/>
      </w:pPr>
      <w:r>
        <w:t>Spacing grid: 4px base; typowe odstępy: 8/12/16/24/32.</w:t>
      </w:r>
    </w:p>
    <w:p>
      <w:pPr>
        <w:pStyle w:val="ListBullet"/>
      </w:pPr>
      <w:r>
        <w:t>Radius: 12px jako default; 16px dla większych kart (bento).</w:t>
      </w:r>
    </w:p>
    <w:p>
      <w:pPr>
        <w:pStyle w:val="ListBullet"/>
      </w:pPr>
      <w:r>
        <w:t>Cienie: soft shadow dla kart/paneli; unikać ciężkich drop-shadow.</w:t>
      </w:r>
    </w:p>
    <w:p>
      <w:pPr>
        <w:pStyle w:val="ListBullet"/>
      </w:pPr>
      <w:r>
        <w:t>Focus states: widoczny focus ring (accessibility), nie tylko zmiana koloru.</w:t>
      </w:r>
    </w:p>
    <w:p>
      <w:pPr>
        <w:pStyle w:val="Heading2"/>
      </w:pPr>
      <w:r>
        <w:t>2.4. Komponenty UI panelu (admin)</w:t>
      </w:r>
    </w:p>
    <w:p>
      <w:pPr>
        <w:pStyle w:val="ListBullet"/>
      </w:pPr>
      <w:r>
        <w:t>Sidebar: minimal (Dashboard/Sites/Account) + Site Panel jako tryb pracy.</w:t>
      </w:r>
    </w:p>
    <w:p>
      <w:pPr>
        <w:pStyle w:val="ListBullet"/>
      </w:pPr>
      <w:r>
        <w:t>TopBar: breadcrumb (Site → Page), breakpoint switch, Preview, Publish, Cmd+K.</w:t>
      </w:r>
    </w:p>
    <w:p>
      <w:pPr>
        <w:pStyle w:val="ListBullet"/>
      </w:pPr>
      <w:r>
        <w:t>Panel cards: jednolite, z miniaturą, opisem i metadanymi (tagi, lock, gated).</w:t>
      </w:r>
    </w:p>
    <w:p>
      <w:pPr>
        <w:pStyle w:val="ListBullet"/>
      </w:pPr>
      <w:r>
        <w:t>Toasty i bannery: komunikaty konkretne (co, dlaczego, jak naprawić).</w:t>
      </w:r>
    </w:p>
    <w:p>
      <w:r>
        <w:br w:type="page"/>
      </w:r>
    </w:p>
    <w:p>
      <w:pPr>
        <w:pStyle w:val="Heading1"/>
      </w:pPr>
      <w:r>
        <w:t>3. Builder Shell: panele, workspace, tryby widoku</w:t>
      </w:r>
    </w:p>
    <w:p>
      <w:pPr>
        <w:pStyle w:val="Heading2"/>
      </w:pPr>
      <w:r>
        <w:t>3.1. Układ</w:t>
      </w:r>
    </w:p>
    <w:p>
      <w:pPr>
        <w:pStyle w:val="ListBullet"/>
      </w:pPr>
      <w:r>
        <w:t>Canvas (centrum): render strony + DnD + inline editing.</w:t>
      </w:r>
    </w:p>
    <w:p>
      <w:pPr>
        <w:pStyle w:val="ListBullet"/>
      </w:pPr>
      <w:r>
        <w:t>LeftPanel: Library (Add) / Assets / (opcjonalnie) Templates.</w:t>
      </w:r>
    </w:p>
    <w:p>
      <w:pPr>
        <w:pStyle w:val="ListBullet"/>
      </w:pPr>
      <w:r>
        <w:t>RightPanel: Inspector (właściwości) + panel stanu (breakpoint overrides, bindings).</w:t>
      </w:r>
    </w:p>
    <w:p>
      <w:pPr>
        <w:pStyle w:val="ListBullet"/>
      </w:pPr>
      <w:r>
        <w:t>Layers Panel: drzewo warstw (może być jako osobny panel).</w:t>
      </w:r>
    </w:p>
    <w:p>
      <w:pPr>
        <w:pStyle w:val="Heading2"/>
      </w:pPr>
      <w:r>
        <w:t>3.2. Dockable/Floating panele (Figma/Adobe feeling)</w:t>
      </w:r>
    </w:p>
    <w:p>
      <w:pPr>
        <w:pStyle w:val="ListBullet"/>
      </w:pPr>
      <w:r>
        <w:t>Każdy panel: dock (lewo/prawo) lub float; resize; close; reset layout.</w:t>
      </w:r>
    </w:p>
    <w:p>
      <w:pPr>
        <w:pStyle w:val="ListBullet"/>
      </w:pPr>
      <w:r>
        <w:t>Snap zones: lewo/prawo/top/bottom; minimalne rozmiary paneli.</w:t>
      </w:r>
    </w:p>
    <w:p>
      <w:pPr>
        <w:pStyle w:val="ListBullet"/>
      </w:pPr>
      <w:r>
        <w:t>Zapamiętywanie layoutu: per user (workspace presets: Default, Content, Layout, Structure).</w:t>
      </w:r>
    </w:p>
    <w:p>
      <w:pPr>
        <w:pStyle w:val="Heading2"/>
      </w:pPr>
      <w:r>
        <w:t>3.3. Tryby widoku (4 widoki)</w:t>
      </w:r>
    </w:p>
    <w:p>
      <w:pPr>
        <w:pStyle w:val="ListNumber"/>
      </w:pPr>
      <w:r>
        <w:t>Desktop</w:t>
      </w:r>
    </w:p>
    <w:p>
      <w:pPr>
        <w:pStyle w:val="ListNumber"/>
      </w:pPr>
      <w:r>
        <w:t>Tablet</w:t>
      </w:r>
    </w:p>
    <w:p>
      <w:pPr>
        <w:pStyle w:val="ListNumber"/>
      </w:pPr>
      <w:r>
        <w:t>Mobile</w:t>
      </w:r>
    </w:p>
    <w:p>
      <w:pPr>
        <w:pStyle w:val="ListNumber"/>
      </w:pPr>
      <w:r>
        <w:t>Structure/Wireframe (outline)</w:t>
      </w:r>
    </w:p>
    <w:p>
      <w:r>
        <w:t>Structure/Wireframe: bez kolorów i realnych zdjęć; pokazuje boxy/kolumny/nazwy klocków (np. [Image], [Grid 3col]). DnD działa identycznie jak w normalnym trybie.</w:t>
      </w:r>
    </w:p>
    <w:p>
      <w:pPr>
        <w:pStyle w:val="Heading2"/>
      </w:pPr>
      <w:r>
        <w:t>3.4. Preview</w:t>
      </w:r>
    </w:p>
    <w:p>
      <w:pPr>
        <w:pStyle w:val="ListBullet"/>
      </w:pPr>
      <w:r>
        <w:t>Preview Draft: prywatny link z tokenem (do share).</w:t>
      </w:r>
    </w:p>
    <w:p>
      <w:pPr>
        <w:pStyle w:val="ListBullet"/>
      </w:pPr>
      <w:r>
        <w:t>Preview Published: systemowy subdomain po publikacji.</w:t>
      </w:r>
    </w:p>
    <w:p>
      <w:pPr>
        <w:pStyle w:val="ListBullet"/>
      </w:pPr>
      <w:r>
        <w:t>Przycisk: Open preview, Copy link, Open published.</w:t>
      </w:r>
    </w:p>
    <w:p>
      <w:r>
        <w:br w:type="page"/>
      </w:r>
    </w:p>
    <w:p>
      <w:pPr>
        <w:pStyle w:val="Heading1"/>
      </w:pPr>
      <w:r>
        <w:t>4. Storyboard (screen-by-screen) — 12 widoków + edge-case’y</w:t>
      </w:r>
    </w:p>
    <w:p>
      <w:r>
        <w:t>To jest referencyjny flow S2 (Builder Shell). Każdy widok ma cel, UI i edge-case’y.</w:t>
      </w:r>
    </w:p>
    <w:p>
      <w:pPr>
        <w:pStyle w:val="Heading2"/>
      </w:pPr>
      <w:r>
        <w:t>S2-01 Loading/Hydration</w:t>
      </w:r>
    </w:p>
    <w:p>
      <w:pPr>
        <w:pStyle w:val="ListBullet"/>
      </w:pPr>
      <w:r>
        <w:t>Skeleton dla paneli i canvasa</w:t>
      </w:r>
    </w:p>
    <w:p>
      <w:pPr>
        <w:pStyle w:val="ListBullet"/>
      </w:pPr>
      <w:r>
        <w:t>Pobranie pageTree, assets, permissions, featureFlags</w:t>
      </w:r>
    </w:p>
    <w:p>
      <w:pPr>
        <w:pStyle w:val="ListBullet"/>
      </w:pPr>
      <w:r>
        <w:t>Timeout: Retry + Open read-only cache</w:t>
      </w:r>
    </w:p>
    <w:p>
      <w:pPr>
        <w:pStyle w:val="Heading2"/>
      </w:pPr>
      <w:r>
        <w:t>S2-02 Empty Canvas (First-run)</w:t>
      </w:r>
    </w:p>
    <w:p>
      <w:pPr>
        <w:pStyle w:val="ListBullet"/>
      </w:pPr>
      <w:r>
        <w:t>Pusty stan: Start with preset / Add section / Import template</w:t>
      </w:r>
    </w:p>
    <w:p>
      <w:pPr>
        <w:pStyle w:val="ListBullet"/>
      </w:pPr>
      <w:r>
        <w:t>LeftPanel domyślnie Sections</w:t>
      </w:r>
    </w:p>
    <w:p>
      <w:pPr>
        <w:pStyle w:val="ListBullet"/>
      </w:pPr>
      <w:r>
        <w:t>Publish disabled jeśli brak roli</w:t>
      </w:r>
    </w:p>
    <w:p>
      <w:pPr>
        <w:pStyle w:val="Heading2"/>
      </w:pPr>
      <w:r>
        <w:t>S2-03 Add Mode: Sections Gallery</w:t>
      </w:r>
    </w:p>
    <w:p>
      <w:pPr>
        <w:pStyle w:val="ListBullet"/>
      </w:pPr>
      <w:r>
        <w:t>Miniatury sekcji + tagi</w:t>
      </w:r>
    </w:p>
    <w:p>
      <w:pPr>
        <w:pStyle w:val="ListBullet"/>
      </w:pPr>
      <w:r>
        <w:t>Drop-zones top/between/bottom</w:t>
      </w:r>
    </w:p>
    <w:p>
      <w:pPr>
        <w:pStyle w:val="ListBullet"/>
      </w:pPr>
      <w:r>
        <w:t>Locked region: blocked + powód</w:t>
      </w:r>
    </w:p>
    <w:p>
      <w:pPr>
        <w:pStyle w:val="Heading2"/>
      </w:pPr>
      <w:r>
        <w:t>S2-04 Section Selected + Quick Toolbar</w:t>
      </w:r>
    </w:p>
    <w:p>
      <w:pPr>
        <w:pStyle w:val="ListBullet"/>
      </w:pPr>
      <w:r>
        <w:t>Toolbar: Rename/Duplicate/Move/Convert/Delete</w:t>
      </w:r>
    </w:p>
    <w:p>
      <w:pPr>
        <w:pStyle w:val="ListBullet"/>
      </w:pPr>
      <w:r>
        <w:t>Inspector: Section schema</w:t>
      </w:r>
    </w:p>
    <w:p>
      <w:pPr>
        <w:pStyle w:val="ListBullet"/>
      </w:pPr>
      <w:r>
        <w:t>Convert full→boxed: prompt o zachowaniu widths</w:t>
      </w:r>
    </w:p>
    <w:p>
      <w:pPr>
        <w:pStyle w:val="Heading2"/>
      </w:pPr>
      <w:r>
        <w:t>S2-05 Add Mode: Blocks/Layouts</w:t>
      </w:r>
    </w:p>
    <w:p>
      <w:pPr>
        <w:pStyle w:val="ListBullet"/>
      </w:pPr>
      <w:r>
        <w:t>Grid/Stack/Split preset</w:t>
      </w:r>
    </w:p>
    <w:p>
      <w:pPr>
        <w:pStyle w:val="ListBullet"/>
      </w:pPr>
      <w:r>
        <w:t>Drop zones wewnątrz sekcji</w:t>
      </w:r>
    </w:p>
    <w:p>
      <w:pPr>
        <w:pStyle w:val="ListBullet"/>
      </w:pPr>
      <w:r>
        <w:t>Max depth: blocked</w:t>
      </w:r>
    </w:p>
    <w:p>
      <w:pPr>
        <w:pStyle w:val="Heading2"/>
      </w:pPr>
      <w:r>
        <w:t>S2-06 Inline Editing</w:t>
      </w:r>
    </w:p>
    <w:p>
      <w:pPr>
        <w:pStyle w:val="ListBullet"/>
      </w:pPr>
      <w:r>
        <w:t>Text: caret + inline toolbar</w:t>
      </w:r>
    </w:p>
    <w:p>
      <w:pPr>
        <w:pStyle w:val="ListBullet"/>
      </w:pPr>
      <w:r>
        <w:t>Button: inline label edit + link quick edit</w:t>
      </w:r>
    </w:p>
    <w:p>
      <w:pPr>
        <w:pStyle w:val="ListBullet"/>
      </w:pPr>
      <w:r>
        <w:t>Paste sanitization</w:t>
      </w:r>
    </w:p>
    <w:p>
      <w:pPr>
        <w:pStyle w:val="Heading2"/>
      </w:pPr>
      <w:r>
        <w:t>S2-07 Visual Spacing Handles</w:t>
      </w:r>
    </w:p>
    <w:p>
      <w:pPr>
        <w:pStyle w:val="ListBullet"/>
      </w:pPr>
      <w:r>
        <w:t>Drag handles dla padding/margin</w:t>
      </w:r>
    </w:p>
    <w:p>
      <w:pPr>
        <w:pStyle w:val="ListBullet"/>
      </w:pPr>
      <w:r>
        <w:t>Snap do 4px grid</w:t>
      </w:r>
    </w:p>
    <w:p>
      <w:pPr>
        <w:pStyle w:val="ListBullet"/>
      </w:pPr>
      <w:r>
        <w:t>Auto-layout: preferuj gap, ostrzeżenia dla margin children</w:t>
      </w:r>
    </w:p>
    <w:p>
      <w:pPr>
        <w:pStyle w:val="Heading2"/>
      </w:pPr>
      <w:r>
        <w:t>S2-08 Layers Mode</w:t>
      </w:r>
    </w:p>
    <w:p>
      <w:pPr>
        <w:pStyle w:val="ListBullet"/>
      </w:pPr>
      <w:r>
        <w:t>Tree z lock/hide/rename</w:t>
      </w:r>
    </w:p>
    <w:p>
      <w:pPr>
        <w:pStyle w:val="ListBullet"/>
      </w:pPr>
      <w:r>
        <w:t>Reorder drag</w:t>
      </w:r>
    </w:p>
    <w:p>
      <w:pPr>
        <w:pStyle w:val="ListBullet"/>
      </w:pPr>
      <w:r>
        <w:t>Hidden: select tylko z tree</w:t>
      </w:r>
    </w:p>
    <w:p>
      <w:pPr>
        <w:pStyle w:val="Heading2"/>
      </w:pPr>
      <w:r>
        <w:t>S2-09 Responsive Overrides</w:t>
      </w:r>
    </w:p>
    <w:p>
      <w:pPr>
        <w:pStyle w:val="ListBullet"/>
      </w:pPr>
      <w:r>
        <w:t>Breakpoint toggle</w:t>
      </w:r>
    </w:p>
    <w:p>
      <w:pPr>
        <w:pStyle w:val="ListBullet"/>
      </w:pPr>
      <w:r>
        <w:t>Badge: Overridden</w:t>
      </w:r>
    </w:p>
    <w:p>
      <w:pPr>
        <w:pStyle w:val="ListBullet"/>
      </w:pPr>
      <w:r>
        <w:t>Grid→Stack prompt na mobile</w:t>
      </w:r>
    </w:p>
    <w:p>
      <w:pPr>
        <w:pStyle w:val="Heading2"/>
      </w:pPr>
      <w:r>
        <w:t>S2-10 Assets Replace Flow</w:t>
      </w:r>
    </w:p>
    <w:p>
      <w:pPr>
        <w:pStyle w:val="ListBullet"/>
      </w:pPr>
      <w:r>
        <w:t>AssetBrowser</w:t>
      </w:r>
    </w:p>
    <w:p>
      <w:pPr>
        <w:pStyle w:val="ListBullet"/>
      </w:pPr>
      <w:r>
        <w:t>Replace image/video</w:t>
      </w:r>
    </w:p>
    <w:p>
      <w:pPr>
        <w:pStyle w:val="ListBullet"/>
      </w:pPr>
      <w:r>
        <w:t>ALT required; publish gate</w:t>
      </w:r>
    </w:p>
    <w:p>
      <w:pPr>
        <w:pStyle w:val="Heading2"/>
      </w:pPr>
      <w:r>
        <w:t>S2-11 Roles &amp; Publish Gate</w:t>
      </w:r>
    </w:p>
    <w:p>
      <w:pPr>
        <w:pStyle w:val="ListBullet"/>
      </w:pPr>
      <w:r>
        <w:t>Read-only banner dla braku uprawnień</w:t>
      </w:r>
    </w:p>
    <w:p>
      <w:pPr>
        <w:pStyle w:val="ListBullet"/>
      </w:pPr>
      <w:r>
        <w:t>Request publish (opcjonalnie)</w:t>
      </w:r>
    </w:p>
    <w:p>
      <w:pPr>
        <w:pStyle w:val="ListBullet"/>
      </w:pPr>
      <w:r>
        <w:t>Soft lock gdy edytuje ktoś inny (future)</w:t>
      </w:r>
    </w:p>
    <w:p>
      <w:pPr>
        <w:pStyle w:val="Heading2"/>
      </w:pPr>
      <w:r>
        <w:t>S2-12 Recovery/Safe Mode</w:t>
      </w:r>
    </w:p>
    <w:p>
      <w:pPr>
        <w:pStyle w:val="ListBullet"/>
      </w:pPr>
      <w:r>
        <w:t>Missing component placeholder</w:t>
      </w:r>
    </w:p>
    <w:p>
      <w:pPr>
        <w:pStyle w:val="ListBullet"/>
      </w:pPr>
      <w:r>
        <w:t>Reload latest / Duplicate draft / Export JSON / Report issue</w:t>
      </w:r>
    </w:p>
    <w:p>
      <w:pPr>
        <w:pStyle w:val="ListBullet"/>
      </w:pPr>
      <w:r>
        <w:t>Save conflict: property-level resolution</w:t>
      </w:r>
    </w:p>
    <w:p>
      <w:r>
        <w:br w:type="page"/>
      </w:r>
    </w:p>
    <w:p>
      <w:pPr>
        <w:pStyle w:val="Heading1"/>
      </w:pPr>
      <w:r>
        <w:t>5. Drag &amp; Drop — spec interakcji (drop rules, constraints, feedback)</w:t>
      </w:r>
    </w:p>
    <w:p>
      <w:pPr>
        <w:pStyle w:val="Heading2"/>
      </w:pPr>
      <w:r>
        <w:t>5.1. Operacje</w:t>
      </w:r>
    </w:p>
    <w:p>
      <w:pPr>
        <w:pStyle w:val="ListBullet"/>
      </w:pPr>
      <w:r>
        <w:t>Insert (library→canvas)</w:t>
      </w:r>
    </w:p>
    <w:p>
      <w:pPr>
        <w:pStyle w:val="ListBullet"/>
      </w:pPr>
      <w:r>
        <w:t>Move (canvas→canvas)</w:t>
      </w:r>
    </w:p>
    <w:p>
      <w:pPr>
        <w:pStyle w:val="ListBullet"/>
      </w:pPr>
      <w:r>
        <w:t>Reorder (within parent)</w:t>
      </w:r>
    </w:p>
    <w:p>
      <w:pPr>
        <w:pStyle w:val="ListBullet"/>
      </w:pPr>
      <w:r>
        <w:t>Nest/Unnest</w:t>
      </w:r>
    </w:p>
    <w:p>
      <w:pPr>
        <w:pStyle w:val="ListBullet"/>
      </w:pPr>
      <w:r>
        <w:t>Copy (Alt/Option)</w:t>
      </w:r>
    </w:p>
    <w:p>
      <w:pPr>
        <w:pStyle w:val="ListBullet"/>
      </w:pPr>
      <w:r>
        <w:t>Keyboard DnD (WCAG)</w:t>
      </w:r>
    </w:p>
    <w:p>
      <w:pPr>
        <w:pStyle w:val="Heading2"/>
      </w:pPr>
      <w:r>
        <w:t>5.2. Drop zones i heurystyki</w:t>
      </w:r>
    </w:p>
    <w:p>
      <w:pPr>
        <w:pStyle w:val="ListBullet"/>
      </w:pPr>
      <w:r>
        <w:t>Inside vs Between: środkowe 60% = Inside; górne/dolne 20% = Between.</w:t>
      </w:r>
    </w:p>
    <w:p>
      <w:pPr>
        <w:pStyle w:val="ListBullet"/>
      </w:pPr>
      <w:r>
        <w:t>Shift wymusza Between; Alt = Copy.</w:t>
      </w:r>
    </w:p>
    <w:p>
      <w:pPr>
        <w:pStyle w:val="ListBullet"/>
      </w:pPr>
      <w:r>
        <w:t>Priorytet targetów: Between &gt; Inside &gt; fallback ancestor container.</w:t>
      </w:r>
    </w:p>
    <w:p>
      <w:pPr>
        <w:pStyle w:val="Heading2"/>
      </w:pPr>
      <w:r>
        <w:t>5.3. Constraints (twarde)</w:t>
      </w:r>
    </w:p>
    <w:p>
      <w:pPr>
        <w:pStyle w:val="ListBullet"/>
      </w:pPr>
      <w:r>
        <w:t>allowedChildren/allowedParents (z registry).</w:t>
      </w:r>
    </w:p>
    <w:p>
      <w:pPr>
        <w:pStyle w:val="ListBullet"/>
      </w:pPr>
      <w:r>
        <w:t>maxDepth global (np. 8).</w:t>
      </w:r>
    </w:p>
    <w:p>
      <w:pPr>
        <w:pStyle w:val="ListBullet"/>
      </w:pPr>
      <w:r>
        <w:t>maxChildren per parent (np. Grid 24).</w:t>
      </w:r>
    </w:p>
    <w:p>
      <w:pPr>
        <w:pStyle w:val="ListBullet"/>
      </w:pPr>
      <w:r>
        <w:t>lock=true: brak move/resize/delete.</w:t>
      </w:r>
    </w:p>
    <w:p>
      <w:pPr>
        <w:pStyle w:val="ListBullet"/>
      </w:pPr>
      <w:r>
        <w:t>hidden=true: domyślnie nie jest droppable target.</w:t>
      </w:r>
    </w:p>
    <w:p>
      <w:pPr>
        <w:pStyle w:val="ListBullet"/>
      </w:pPr>
      <w:r>
        <w:t>Struktura globalna: DnD w responsive mode pokazuje warning.</w:t>
      </w:r>
    </w:p>
    <w:p>
      <w:pPr>
        <w:pStyle w:val="Heading2"/>
      </w:pPr>
      <w:r>
        <w:t>5.4. Feedback UI</w:t>
      </w:r>
    </w:p>
    <w:p>
      <w:pPr>
        <w:pStyle w:val="ListBullet"/>
      </w:pPr>
      <w:r>
        <w:t>Drag overlay: nazwa + ikona + mini preview (nie szary klocek).</w:t>
      </w:r>
    </w:p>
    <w:p>
      <w:pPr>
        <w:pStyle w:val="ListBullet"/>
      </w:pPr>
      <w:r>
        <w:t>Allowed highlight: primary-soft; Not allowed: danger-soft.</w:t>
      </w:r>
    </w:p>
    <w:p>
      <w:pPr>
        <w:pStyle w:val="ListBullet"/>
      </w:pPr>
      <w:r>
        <w:t>Tooltip z powodem blokady (konkretnie).</w:t>
      </w:r>
    </w:p>
    <w:p>
      <w:pPr>
        <w:pStyle w:val="ListBullet"/>
      </w:pPr>
      <w:r>
        <w:t>Snap-back animacja + toast przy drop fail.</w:t>
      </w:r>
    </w:p>
    <w:p>
      <w:pPr>
        <w:pStyle w:val="Heading2"/>
      </w:pPr>
      <w:r>
        <w:t>5.5. Keyboard DnD</w:t>
      </w:r>
    </w:p>
    <w:p>
      <w:pPr>
        <w:pStyle w:val="ListBullet"/>
      </w:pPr>
      <w:r>
        <w:t>Space: pick up; Arrows: move; Enter: drop; Esc: cancel.</w:t>
      </w:r>
    </w:p>
    <w:p>
      <w:pPr>
        <w:pStyle w:val="ListBullet"/>
      </w:pPr>
      <w:r>
        <w:t>Live region: komunikat o ruchu (a11y).</w:t>
      </w:r>
    </w:p>
    <w:p>
      <w:r>
        <w:br w:type="page"/>
      </w:r>
    </w:p>
    <w:p>
      <w:pPr>
        <w:pStyle w:val="Heading1"/>
      </w:pPr>
      <w:r>
        <w:t>6. Component Registry (schema) + Inspector (schema-driven)</w:t>
      </w:r>
    </w:p>
    <w:p>
      <w:pPr>
        <w:pStyle w:val="Heading2"/>
      </w:pPr>
      <w:r>
        <w:t>6.1. Model Node (wymagane pola)</w:t>
      </w:r>
    </w:p>
    <w:p>
      <w:r>
        <w:t>Każdy element w drzewie strony (node) musi mieć wspólny kontrakt danych: identyfikacja, props, style per breakpoint, bindings, visibility, lock, meta.</w:t>
      </w:r>
    </w:p>
    <w:p>
      <w:pPr>
        <w:pStyle w:val="Heading2"/>
      </w:pPr>
      <w:r>
        <w:t>6.2. Standardowe typy pól w Inspectorze</w:t>
      </w:r>
    </w:p>
    <w:p>
      <w:r>
        <w:t>Inspector buduje UI na podstawie propertySchema. Wspólne field types: text, textarea, number, select, toggle, color, box, background, border, shadow, typography, link, asset, iconPicker, repeater, visibility, animation, binding, condition.</w:t>
      </w:r>
    </w:p>
    <w:p>
      <w:pPr>
        <w:pStyle w:val="Heading2"/>
      </w:pPr>
      <w:r>
        <w:t>6.3. Zasady jakości defaultów</w:t>
      </w:r>
    </w:p>
    <w:p>
      <w:pPr>
        <w:pStyle w:val="ListBullet"/>
      </w:pPr>
      <w:r>
        <w:t>Default spacing i typografia muszą wyglądać premium od pierwszego dropu.</w:t>
      </w:r>
    </w:p>
    <w:p>
      <w:pPr>
        <w:pStyle w:val="ListBullet"/>
      </w:pPr>
      <w:r>
        <w:t>Presety jako start: user zawsze może przełączyć na custom (progressive disclosure).</w:t>
      </w:r>
    </w:p>
    <w:p>
      <w:pPr>
        <w:pStyle w:val="ListBullet"/>
      </w:pPr>
      <w:r>
        <w:t>States: hover/active/focus dla kluczowych komponentów (button, link, cards).</w:t>
      </w:r>
    </w:p>
    <w:p>
      <w:r>
        <w:br w:type="page"/>
      </w:r>
    </w:p>
    <w:p>
      <w:pPr>
        <w:pStyle w:val="Heading1"/>
      </w:pPr>
      <w:r>
        <w:t>7. Katalog komponentów (150+) — pełna lista</w:t>
      </w:r>
    </w:p>
    <w:p>
      <w:r>
        <w:t>Poniżej pełna lista komponentów z rozmowy. Oznaczenia: [C]=container, [L]=leaf, [D]=data-driven, [I]=interactive.</w:t>
      </w:r>
    </w:p>
    <w:p>
      <w:pPr>
        <w:pStyle w:val="Heading2"/>
      </w:pPr>
      <w:r>
        <w:t>Layout / Struktura</w:t>
      </w:r>
    </w:p>
    <w:p>
      <w:pPr>
        <w:pStyle w:val="ListBullet"/>
      </w:pPr>
      <w:r>
        <w:t>1. PageRoot [C]</w:t>
      </w:r>
    </w:p>
    <w:p>
      <w:pPr>
        <w:pStyle w:val="ListBullet"/>
      </w:pPr>
      <w:r>
        <w:t>2. Section [C]</w:t>
      </w:r>
    </w:p>
    <w:p>
      <w:pPr>
        <w:pStyle w:val="ListBullet"/>
      </w:pPr>
      <w:r>
        <w:t>3. Container [C]</w:t>
      </w:r>
    </w:p>
    <w:p>
      <w:pPr>
        <w:pStyle w:val="ListBullet"/>
      </w:pPr>
      <w:r>
        <w:t>4. Grid [C]</w:t>
      </w:r>
    </w:p>
    <w:p>
      <w:pPr>
        <w:pStyle w:val="ListBullet"/>
      </w:pPr>
      <w:r>
        <w:t>5. Columns (Preset) [C]</w:t>
      </w:r>
    </w:p>
    <w:p>
      <w:pPr>
        <w:pStyle w:val="ListBullet"/>
      </w:pPr>
      <w:r>
        <w:t>6. Flex Row [C]</w:t>
      </w:r>
    </w:p>
    <w:p>
      <w:pPr>
        <w:pStyle w:val="ListBullet"/>
      </w:pPr>
      <w:r>
        <w:t>7. Flex Column [C]</w:t>
      </w:r>
    </w:p>
    <w:p>
      <w:pPr>
        <w:pStyle w:val="ListBullet"/>
      </w:pPr>
      <w:r>
        <w:t>8. Stack (Auto-layout) [C]</w:t>
      </w:r>
    </w:p>
    <w:p>
      <w:pPr>
        <w:pStyle w:val="ListBullet"/>
      </w:pPr>
      <w:r>
        <w:t>9. Wrap [C]</w:t>
      </w:r>
    </w:p>
    <w:p>
      <w:pPr>
        <w:pStyle w:val="ListBullet"/>
      </w:pPr>
      <w:r>
        <w:t>10. Card [C]</w:t>
      </w:r>
    </w:p>
    <w:p>
      <w:pPr>
        <w:pStyle w:val="ListBullet"/>
      </w:pPr>
      <w:r>
        <w:t>11. Card Grid [C]</w:t>
      </w:r>
    </w:p>
    <w:p>
      <w:pPr>
        <w:pStyle w:val="ListBullet"/>
      </w:pPr>
      <w:r>
        <w:t>12. Split Layout [C]</w:t>
      </w:r>
    </w:p>
    <w:p>
      <w:pPr>
        <w:pStyle w:val="ListBullet"/>
      </w:pPr>
      <w:r>
        <w:t>13. Sticky Container [C]</w:t>
      </w:r>
    </w:p>
    <w:p>
      <w:pPr>
        <w:pStyle w:val="ListBullet"/>
      </w:pPr>
      <w:r>
        <w:t>14. Absolute Layer [C]</w:t>
      </w:r>
    </w:p>
    <w:p>
      <w:pPr>
        <w:pStyle w:val="ListBullet"/>
      </w:pPr>
      <w:r>
        <w:t>15. Spacer [L]</w:t>
      </w:r>
    </w:p>
    <w:p>
      <w:pPr>
        <w:pStyle w:val="ListBullet"/>
      </w:pPr>
      <w:r>
        <w:t>16. Divider [L]</w:t>
      </w:r>
    </w:p>
    <w:p>
      <w:pPr>
        <w:pStyle w:val="ListBullet"/>
      </w:pPr>
      <w:r>
        <w:t>17. Shape Divider [L]</w:t>
      </w:r>
    </w:p>
    <w:p>
      <w:pPr>
        <w:pStyle w:val="ListBullet"/>
      </w:pPr>
      <w:r>
        <w:t>18. Background Layer [C]</w:t>
      </w:r>
    </w:p>
    <w:p>
      <w:pPr>
        <w:pStyle w:val="ListBullet"/>
      </w:pPr>
      <w:r>
        <w:t>19. Overlay [L]</w:t>
      </w:r>
    </w:p>
    <w:p>
      <w:pPr>
        <w:pStyle w:val="ListBullet"/>
      </w:pPr>
      <w:r>
        <w:t>20. Anchor [L]</w:t>
      </w:r>
    </w:p>
    <w:p>
      <w:pPr>
        <w:pStyle w:val="ListBullet"/>
      </w:pPr>
      <w:r>
        <w:t>21. Scroll Container [C]</w:t>
      </w:r>
    </w:p>
    <w:p>
      <w:pPr>
        <w:pStyle w:val="ListBullet"/>
      </w:pPr>
      <w:r>
        <w:t>22. Marquee Container [C][I]</w:t>
      </w:r>
    </w:p>
    <w:p>
      <w:pPr>
        <w:pStyle w:val="Heading2"/>
      </w:pPr>
      <w:r>
        <w:t>Typografia / Content</w:t>
      </w:r>
    </w:p>
    <w:p>
      <w:pPr>
        <w:pStyle w:val="ListBullet"/>
      </w:pPr>
      <w:r>
        <w:t>23. Heading [L]</w:t>
      </w:r>
    </w:p>
    <w:p>
      <w:pPr>
        <w:pStyle w:val="ListBullet"/>
      </w:pPr>
      <w:r>
        <w:t>24. Text [L]</w:t>
      </w:r>
    </w:p>
    <w:p>
      <w:pPr>
        <w:pStyle w:val="ListBullet"/>
      </w:pPr>
      <w:r>
        <w:t>25. RichText [L]</w:t>
      </w:r>
    </w:p>
    <w:p>
      <w:pPr>
        <w:pStyle w:val="ListBullet"/>
      </w:pPr>
      <w:r>
        <w:t>26. Lead Paragraph [L]</w:t>
      </w:r>
    </w:p>
    <w:p>
      <w:pPr>
        <w:pStyle w:val="ListBullet"/>
      </w:pPr>
      <w:r>
        <w:t>27. Caption [L]</w:t>
      </w:r>
    </w:p>
    <w:p>
      <w:pPr>
        <w:pStyle w:val="ListBullet"/>
      </w:pPr>
      <w:r>
        <w:t>28. Quote [L]</w:t>
      </w:r>
    </w:p>
    <w:p>
      <w:pPr>
        <w:pStyle w:val="ListBullet"/>
      </w:pPr>
      <w:r>
        <w:t>29. List [L]</w:t>
      </w:r>
    </w:p>
    <w:p>
      <w:pPr>
        <w:pStyle w:val="ListBullet"/>
      </w:pPr>
      <w:r>
        <w:t>30. Definition List [L]</w:t>
      </w:r>
    </w:p>
    <w:p>
      <w:pPr>
        <w:pStyle w:val="ListBullet"/>
      </w:pPr>
      <w:r>
        <w:t>31. Code Block [L]</w:t>
      </w:r>
    </w:p>
    <w:p>
      <w:pPr>
        <w:pStyle w:val="ListBullet"/>
      </w:pPr>
      <w:r>
        <w:t>32. Inline Code [L]</w:t>
      </w:r>
    </w:p>
    <w:p>
      <w:pPr>
        <w:pStyle w:val="ListBullet"/>
      </w:pPr>
      <w:r>
        <w:t>33. KPI / Stat Text [L]</w:t>
      </w:r>
    </w:p>
    <w:p>
      <w:pPr>
        <w:pStyle w:val="ListBullet"/>
      </w:pPr>
      <w:r>
        <w:t>34. Markdown [L]</w:t>
      </w:r>
    </w:p>
    <w:p>
      <w:pPr>
        <w:pStyle w:val="Heading2"/>
      </w:pPr>
      <w:r>
        <w:t>Media</w:t>
      </w:r>
    </w:p>
    <w:p>
      <w:pPr>
        <w:pStyle w:val="ListBullet"/>
      </w:pPr>
      <w:r>
        <w:t>35. Image [L]</w:t>
      </w:r>
    </w:p>
    <w:p>
      <w:pPr>
        <w:pStyle w:val="ListBullet"/>
      </w:pPr>
      <w:r>
        <w:t>36. Image with Caption [L]</w:t>
      </w:r>
    </w:p>
    <w:p>
      <w:pPr>
        <w:pStyle w:val="ListBullet"/>
      </w:pPr>
      <w:r>
        <w:t>37. Gallery Grid [L]</w:t>
      </w:r>
    </w:p>
    <w:p>
      <w:pPr>
        <w:pStyle w:val="ListBullet"/>
      </w:pPr>
      <w:r>
        <w:t>38. Masonry Gallery [L]</w:t>
      </w:r>
    </w:p>
    <w:p>
      <w:pPr>
        <w:pStyle w:val="ListBullet"/>
      </w:pPr>
      <w:r>
        <w:t>39. Carousel (Images) [L][I]</w:t>
      </w:r>
    </w:p>
    <w:p>
      <w:pPr>
        <w:pStyle w:val="ListBullet"/>
      </w:pPr>
      <w:r>
        <w:t>40. Carousel (Content) [C][I]</w:t>
      </w:r>
    </w:p>
    <w:p>
      <w:pPr>
        <w:pStyle w:val="ListBullet"/>
      </w:pPr>
      <w:r>
        <w:t>41. Lightbox Viewer [L][I]</w:t>
      </w:r>
    </w:p>
    <w:p>
      <w:pPr>
        <w:pStyle w:val="ListBullet"/>
      </w:pPr>
      <w:r>
        <w:t>42. Video Embed [L]</w:t>
      </w:r>
    </w:p>
    <w:p>
      <w:pPr>
        <w:pStyle w:val="ListBullet"/>
      </w:pPr>
      <w:r>
        <w:t>43. Video File [L]</w:t>
      </w:r>
    </w:p>
    <w:p>
      <w:pPr>
        <w:pStyle w:val="ListBullet"/>
      </w:pPr>
      <w:r>
        <w:t>44. Background Video [L]</w:t>
      </w:r>
    </w:p>
    <w:p>
      <w:pPr>
        <w:pStyle w:val="ListBullet"/>
      </w:pPr>
      <w:r>
        <w:t>45. Audio Player [L]</w:t>
      </w:r>
    </w:p>
    <w:p>
      <w:pPr>
        <w:pStyle w:val="ListBullet"/>
      </w:pPr>
      <w:r>
        <w:t>46. Icon [L]</w:t>
      </w:r>
    </w:p>
    <w:p>
      <w:pPr>
        <w:pStyle w:val="ListBullet"/>
      </w:pPr>
      <w:r>
        <w:t>47. Icon List [C]</w:t>
      </w:r>
    </w:p>
    <w:p>
      <w:pPr>
        <w:pStyle w:val="ListBullet"/>
      </w:pPr>
      <w:r>
        <w:t>48. Lottie Animation [L]</w:t>
      </w:r>
    </w:p>
    <w:p>
      <w:pPr>
        <w:pStyle w:val="ListBullet"/>
      </w:pPr>
      <w:r>
        <w:t>49. SVG [L]</w:t>
      </w:r>
    </w:p>
    <w:p>
      <w:pPr>
        <w:pStyle w:val="ListBullet"/>
      </w:pPr>
      <w:r>
        <w:t>50. Before/After Slider [L][I]</w:t>
      </w:r>
    </w:p>
    <w:p>
      <w:pPr>
        <w:pStyle w:val="ListBullet"/>
      </w:pPr>
      <w:r>
        <w:t>51. Map Snapshot Image [L]</w:t>
      </w:r>
    </w:p>
    <w:p>
      <w:pPr>
        <w:pStyle w:val="Heading2"/>
      </w:pPr>
      <w:r>
        <w:t>Nawigacja</w:t>
      </w:r>
    </w:p>
    <w:p>
      <w:pPr>
        <w:pStyle w:val="ListBullet"/>
      </w:pPr>
      <w:r>
        <w:t>52. Header [C]</w:t>
      </w:r>
    </w:p>
    <w:p>
      <w:pPr>
        <w:pStyle w:val="ListBullet"/>
      </w:pPr>
      <w:r>
        <w:t>53. Navbar [C][I]</w:t>
      </w:r>
    </w:p>
    <w:p>
      <w:pPr>
        <w:pStyle w:val="ListBullet"/>
      </w:pPr>
      <w:r>
        <w:t>54. Mobile Menu Drawer [C][I]</w:t>
      </w:r>
    </w:p>
    <w:p>
      <w:pPr>
        <w:pStyle w:val="ListBullet"/>
      </w:pPr>
      <w:r>
        <w:t>55. Mega Menu [C][I]</w:t>
      </w:r>
    </w:p>
    <w:p>
      <w:pPr>
        <w:pStyle w:val="ListBullet"/>
      </w:pPr>
      <w:r>
        <w:t>56. Footer [C]</w:t>
      </w:r>
    </w:p>
    <w:p>
      <w:pPr>
        <w:pStyle w:val="ListBullet"/>
      </w:pPr>
      <w:r>
        <w:t>57. Sidebar Nav [C][I]</w:t>
      </w:r>
    </w:p>
    <w:p>
      <w:pPr>
        <w:pStyle w:val="ListBullet"/>
      </w:pPr>
      <w:r>
        <w:t>58. Breadcrumbs [L][I]</w:t>
      </w:r>
    </w:p>
    <w:p>
      <w:pPr>
        <w:pStyle w:val="ListBullet"/>
      </w:pPr>
      <w:r>
        <w:t>59. Pagination [L][I]</w:t>
      </w:r>
    </w:p>
    <w:p>
      <w:pPr>
        <w:pStyle w:val="ListBullet"/>
      </w:pPr>
      <w:r>
        <w:t>60. Tabs [C][I]</w:t>
      </w:r>
    </w:p>
    <w:p>
      <w:pPr>
        <w:pStyle w:val="ListBullet"/>
      </w:pPr>
      <w:r>
        <w:t>61. Accordion [C][I]</w:t>
      </w:r>
    </w:p>
    <w:p>
      <w:pPr>
        <w:pStyle w:val="ListBullet"/>
      </w:pPr>
      <w:r>
        <w:t>62. Step Navigator [C][I]</w:t>
      </w:r>
    </w:p>
    <w:p>
      <w:pPr>
        <w:pStyle w:val="ListBullet"/>
      </w:pPr>
      <w:r>
        <w:t>63. Table of Contents (TOC) [L][I]</w:t>
      </w:r>
    </w:p>
    <w:p>
      <w:pPr>
        <w:pStyle w:val="ListBullet"/>
      </w:pPr>
      <w:r>
        <w:t>64. Back to Top [L][I]</w:t>
      </w:r>
    </w:p>
    <w:p>
      <w:pPr>
        <w:pStyle w:val="Heading2"/>
      </w:pPr>
      <w:r>
        <w:t>UI / Marketing</w:t>
      </w:r>
    </w:p>
    <w:p>
      <w:pPr>
        <w:pStyle w:val="ListBullet"/>
      </w:pPr>
      <w:r>
        <w:t>65. Hero [C]</w:t>
      </w:r>
    </w:p>
    <w:p>
      <w:pPr>
        <w:pStyle w:val="ListBullet"/>
      </w:pPr>
      <w:r>
        <w:t>66. Feature Grid [C]</w:t>
      </w:r>
    </w:p>
    <w:p>
      <w:pPr>
        <w:pStyle w:val="ListBullet"/>
      </w:pPr>
      <w:r>
        <w:t>67. Feature List [C]</w:t>
      </w:r>
    </w:p>
    <w:p>
      <w:pPr>
        <w:pStyle w:val="ListBullet"/>
      </w:pPr>
      <w:r>
        <w:t>68. Callout / Highlight [C]</w:t>
      </w:r>
    </w:p>
    <w:p>
      <w:pPr>
        <w:pStyle w:val="ListBullet"/>
      </w:pPr>
      <w:r>
        <w:t>69. Stats Strip [C]</w:t>
      </w:r>
    </w:p>
    <w:p>
      <w:pPr>
        <w:pStyle w:val="ListBullet"/>
      </w:pPr>
      <w:r>
        <w:t>70. Testimonial Card [L]</w:t>
      </w:r>
    </w:p>
    <w:p>
      <w:pPr>
        <w:pStyle w:val="ListBullet"/>
      </w:pPr>
      <w:r>
        <w:t>71. Testimonials Slider [C][I]</w:t>
      </w:r>
    </w:p>
    <w:p>
      <w:pPr>
        <w:pStyle w:val="ListBullet"/>
      </w:pPr>
      <w:r>
        <w:t>72. Logo Cloud [C]</w:t>
      </w:r>
    </w:p>
    <w:p>
      <w:pPr>
        <w:pStyle w:val="ListBullet"/>
      </w:pPr>
      <w:r>
        <w:t>73. Pricing Table [C]</w:t>
      </w:r>
    </w:p>
    <w:p>
      <w:pPr>
        <w:pStyle w:val="ListBullet"/>
      </w:pPr>
      <w:r>
        <w:t>74. Pricing Card [L]</w:t>
      </w:r>
    </w:p>
    <w:p>
      <w:pPr>
        <w:pStyle w:val="ListBullet"/>
      </w:pPr>
      <w:r>
        <w:t>75. FAQ Section [C]</w:t>
      </w:r>
    </w:p>
    <w:p>
      <w:pPr>
        <w:pStyle w:val="ListBullet"/>
      </w:pPr>
      <w:r>
        <w:t>76. Timeline [C]</w:t>
      </w:r>
    </w:p>
    <w:p>
      <w:pPr>
        <w:pStyle w:val="ListBullet"/>
      </w:pPr>
      <w:r>
        <w:t>77. Team Grid [C]</w:t>
      </w:r>
    </w:p>
    <w:p>
      <w:pPr>
        <w:pStyle w:val="ListBullet"/>
      </w:pPr>
      <w:r>
        <w:t>78. Comparison Table [L]</w:t>
      </w:r>
    </w:p>
    <w:p>
      <w:pPr>
        <w:pStyle w:val="ListBullet"/>
      </w:pPr>
      <w:r>
        <w:t>79. Badge / Tag [L]</w:t>
      </w:r>
    </w:p>
    <w:p>
      <w:pPr>
        <w:pStyle w:val="ListBullet"/>
      </w:pPr>
      <w:r>
        <w:t>80. Alert / Notice [L]</w:t>
      </w:r>
    </w:p>
    <w:p>
      <w:pPr>
        <w:pStyle w:val="ListBullet"/>
      </w:pPr>
      <w:r>
        <w:t>81. Banner (Top) [C][I]</w:t>
      </w:r>
    </w:p>
    <w:p>
      <w:pPr>
        <w:pStyle w:val="ListBullet"/>
      </w:pPr>
      <w:r>
        <w:t>82. Cookie Notice [C][I]</w:t>
      </w:r>
    </w:p>
    <w:p>
      <w:pPr>
        <w:pStyle w:val="ListBullet"/>
      </w:pPr>
      <w:r>
        <w:t>83. Modal [C][I]</w:t>
      </w:r>
    </w:p>
    <w:p>
      <w:pPr>
        <w:pStyle w:val="ListBullet"/>
      </w:pPr>
      <w:r>
        <w:t>84. Popover / Tooltip [L][I]</w:t>
      </w:r>
    </w:p>
    <w:p>
      <w:pPr>
        <w:pStyle w:val="ListBullet"/>
      </w:pPr>
      <w:r>
        <w:t>85. Progress Bar [L]</w:t>
      </w:r>
    </w:p>
    <w:p>
      <w:pPr>
        <w:pStyle w:val="ListBullet"/>
      </w:pPr>
      <w:r>
        <w:t>86. Skeleton Placeholder [L]</w:t>
      </w:r>
    </w:p>
    <w:p>
      <w:pPr>
        <w:pStyle w:val="Heading2"/>
      </w:pPr>
      <w:r>
        <w:t>Forms / Lead-gen</w:t>
      </w:r>
    </w:p>
    <w:p>
      <w:pPr>
        <w:pStyle w:val="ListBullet"/>
      </w:pPr>
      <w:r>
        <w:t>87. Form [C][I]</w:t>
      </w:r>
    </w:p>
    <w:p>
      <w:pPr>
        <w:pStyle w:val="ListBullet"/>
      </w:pPr>
      <w:r>
        <w:t>88. Input [L][I]</w:t>
      </w:r>
    </w:p>
    <w:p>
      <w:pPr>
        <w:pStyle w:val="ListBullet"/>
      </w:pPr>
      <w:r>
        <w:t>89. Textarea [L][I]</w:t>
      </w:r>
    </w:p>
    <w:p>
      <w:pPr>
        <w:pStyle w:val="ListBullet"/>
      </w:pPr>
      <w:r>
        <w:t>90. Select [L][I]</w:t>
      </w:r>
    </w:p>
    <w:p>
      <w:pPr>
        <w:pStyle w:val="ListBullet"/>
      </w:pPr>
      <w:r>
        <w:t>91. Radio Group [L][I]</w:t>
      </w:r>
    </w:p>
    <w:p>
      <w:pPr>
        <w:pStyle w:val="ListBullet"/>
      </w:pPr>
      <w:r>
        <w:t>92. Checkbox [L][I]</w:t>
      </w:r>
    </w:p>
    <w:p>
      <w:pPr>
        <w:pStyle w:val="ListBullet"/>
      </w:pPr>
      <w:r>
        <w:t>93. Switch [L][I]</w:t>
      </w:r>
    </w:p>
    <w:p>
      <w:pPr>
        <w:pStyle w:val="ListBullet"/>
      </w:pPr>
      <w:r>
        <w:t>94. Date Picker [L][I]</w:t>
      </w:r>
    </w:p>
    <w:p>
      <w:pPr>
        <w:pStyle w:val="ListBullet"/>
      </w:pPr>
      <w:r>
        <w:t>95. Phone Input [L][I]</w:t>
      </w:r>
    </w:p>
    <w:p>
      <w:pPr>
        <w:pStyle w:val="ListBullet"/>
      </w:pPr>
      <w:r>
        <w:t>96. File Upload [L][I]</w:t>
      </w:r>
    </w:p>
    <w:p>
      <w:pPr>
        <w:pStyle w:val="ListBullet"/>
      </w:pPr>
      <w:r>
        <w:t>97. Slider Input [L][I]</w:t>
      </w:r>
    </w:p>
    <w:p>
      <w:pPr>
        <w:pStyle w:val="ListBullet"/>
      </w:pPr>
      <w:r>
        <w:t>98. Rating [L][I]</w:t>
      </w:r>
    </w:p>
    <w:p>
      <w:pPr>
        <w:pStyle w:val="ListBullet"/>
      </w:pPr>
      <w:r>
        <w:t>99. Consent (RODO) [L][I]</w:t>
      </w:r>
    </w:p>
    <w:p>
      <w:pPr>
        <w:pStyle w:val="ListBullet"/>
      </w:pPr>
      <w:r>
        <w:t>100. Captcha [L][I]</w:t>
      </w:r>
    </w:p>
    <w:p>
      <w:pPr>
        <w:pStyle w:val="ListBullet"/>
      </w:pPr>
      <w:r>
        <w:t>101. Submit Button [L][I]</w:t>
      </w:r>
    </w:p>
    <w:p>
      <w:pPr>
        <w:pStyle w:val="ListBullet"/>
      </w:pPr>
      <w:r>
        <w:t>102. Form Success Message [L]</w:t>
      </w:r>
    </w:p>
    <w:p>
      <w:pPr>
        <w:pStyle w:val="ListBullet"/>
      </w:pPr>
      <w:r>
        <w:t>103. Form Error Message [L]</w:t>
      </w:r>
    </w:p>
    <w:p>
      <w:pPr>
        <w:pStyle w:val="ListBullet"/>
      </w:pPr>
      <w:r>
        <w:t>104. Newsletter Signup [C][I]</w:t>
      </w:r>
    </w:p>
    <w:p>
      <w:pPr>
        <w:pStyle w:val="ListBullet"/>
      </w:pPr>
      <w:r>
        <w:t>105. Multi-step Form [C][I]</w:t>
      </w:r>
    </w:p>
    <w:p>
      <w:pPr>
        <w:pStyle w:val="ListBullet"/>
      </w:pPr>
      <w:r>
        <w:t>106. Form Summary / Review [C][I]</w:t>
      </w:r>
    </w:p>
    <w:p>
      <w:pPr>
        <w:pStyle w:val="Heading2"/>
      </w:pPr>
      <w:r>
        <w:t>Data / CMS</w:t>
      </w:r>
    </w:p>
    <w:p>
      <w:pPr>
        <w:pStyle w:val="ListBullet"/>
      </w:pPr>
      <w:r>
        <w:t>107. CollectionList [C][D]</w:t>
      </w:r>
    </w:p>
    <w:p>
      <w:pPr>
        <w:pStyle w:val="ListBullet"/>
      </w:pPr>
      <w:r>
        <w:t>108. CollectionGrid [C][D]</w:t>
      </w:r>
    </w:p>
    <w:p>
      <w:pPr>
        <w:pStyle w:val="ListBullet"/>
      </w:pPr>
      <w:r>
        <w:t>109. CollectionTable [C][D]</w:t>
      </w:r>
    </w:p>
    <w:p>
      <w:pPr>
        <w:pStyle w:val="ListBullet"/>
      </w:pPr>
      <w:r>
        <w:t>110. CollectionItem Template [C][D]</w:t>
      </w:r>
    </w:p>
    <w:p>
      <w:pPr>
        <w:pStyle w:val="ListBullet"/>
      </w:pPr>
      <w:r>
        <w:t>111. Dynamic Field [L][D]</w:t>
      </w:r>
    </w:p>
    <w:p>
      <w:pPr>
        <w:pStyle w:val="ListBullet"/>
      </w:pPr>
      <w:r>
        <w:t>112. Rich Field [L][D]</w:t>
      </w:r>
    </w:p>
    <w:p>
      <w:pPr>
        <w:pStyle w:val="ListBullet"/>
      </w:pPr>
      <w:r>
        <w:t>113. Image Field [L][D]</w:t>
      </w:r>
    </w:p>
    <w:p>
      <w:pPr>
        <w:pStyle w:val="ListBullet"/>
      </w:pPr>
      <w:r>
        <w:t>114. Repeater [C][D]</w:t>
      </w:r>
    </w:p>
    <w:p>
      <w:pPr>
        <w:pStyle w:val="ListBullet"/>
      </w:pPr>
      <w:r>
        <w:t>115. Condition (If/Else) [C][D]</w:t>
      </w:r>
    </w:p>
    <w:p>
      <w:pPr>
        <w:pStyle w:val="ListBullet"/>
      </w:pPr>
      <w:r>
        <w:t>116. Visibility Rules [L][D]</w:t>
      </w:r>
    </w:p>
    <w:p>
      <w:pPr>
        <w:pStyle w:val="ListBullet"/>
      </w:pPr>
      <w:r>
        <w:t>117. Search Bar [L][I][D]</w:t>
      </w:r>
    </w:p>
    <w:p>
      <w:pPr>
        <w:pStyle w:val="ListBullet"/>
      </w:pPr>
      <w:r>
        <w:t>118. Filter Bar [C][I][D]</w:t>
      </w:r>
    </w:p>
    <w:p>
      <w:pPr>
        <w:pStyle w:val="ListBullet"/>
      </w:pPr>
      <w:r>
        <w:t>119. Sort Dropdown [L][I][D]</w:t>
      </w:r>
    </w:p>
    <w:p>
      <w:pPr>
        <w:pStyle w:val="ListBullet"/>
      </w:pPr>
      <w:r>
        <w:t>120. Empty State (Collection) [C][D]</w:t>
      </w:r>
    </w:p>
    <w:p>
      <w:pPr>
        <w:pStyle w:val="ListBullet"/>
      </w:pPr>
      <w:r>
        <w:t>121. Load More / Infinite Scroll [L][I][D]</w:t>
      </w:r>
    </w:p>
    <w:p>
      <w:pPr>
        <w:pStyle w:val="Heading2"/>
      </w:pPr>
      <w:r>
        <w:t>E-commerce</w:t>
      </w:r>
    </w:p>
    <w:p>
      <w:pPr>
        <w:pStyle w:val="ListBullet"/>
      </w:pPr>
      <w:r>
        <w:t>122. Product Grid [C][D]</w:t>
      </w:r>
    </w:p>
    <w:p>
      <w:pPr>
        <w:pStyle w:val="ListBullet"/>
      </w:pPr>
      <w:r>
        <w:t>123. Product Card [L][D]</w:t>
      </w:r>
    </w:p>
    <w:p>
      <w:pPr>
        <w:pStyle w:val="ListBullet"/>
      </w:pPr>
      <w:r>
        <w:t>124. Product Gallery [C][D]</w:t>
      </w:r>
    </w:p>
    <w:p>
      <w:pPr>
        <w:pStyle w:val="ListBullet"/>
      </w:pPr>
      <w:r>
        <w:t>125. Price [L][D]</w:t>
      </w:r>
    </w:p>
    <w:p>
      <w:pPr>
        <w:pStyle w:val="ListBullet"/>
      </w:pPr>
      <w:r>
        <w:t>126. Add to Cart Button [L][I][D]</w:t>
      </w:r>
    </w:p>
    <w:p>
      <w:pPr>
        <w:pStyle w:val="ListBullet"/>
      </w:pPr>
      <w:r>
        <w:t>127. Cart Icon [L][I][D]</w:t>
      </w:r>
    </w:p>
    <w:p>
      <w:pPr>
        <w:pStyle w:val="ListBullet"/>
      </w:pPr>
      <w:r>
        <w:t>128. Mini Cart Drawer [C][I][D]</w:t>
      </w:r>
    </w:p>
    <w:p>
      <w:pPr>
        <w:pStyle w:val="ListBullet"/>
      </w:pPr>
      <w:r>
        <w:t>129. Checkout Embed (Stripe) [L][I]</w:t>
      </w:r>
    </w:p>
    <w:p>
      <w:pPr>
        <w:pStyle w:val="ListBullet"/>
      </w:pPr>
      <w:r>
        <w:t>130. Order Summary [C][D]</w:t>
      </w:r>
    </w:p>
    <w:p>
      <w:pPr>
        <w:pStyle w:val="ListBullet"/>
      </w:pPr>
      <w:r>
        <w:t>131. Coupon Field [L][I]</w:t>
      </w:r>
    </w:p>
    <w:p>
      <w:pPr>
        <w:pStyle w:val="ListBullet"/>
      </w:pPr>
      <w:r>
        <w:t>132. Stock Badge [L][D]</w:t>
      </w:r>
    </w:p>
    <w:p>
      <w:pPr>
        <w:pStyle w:val="Heading2"/>
      </w:pPr>
      <w:r>
        <w:t>Integrations / Embeds</w:t>
      </w:r>
    </w:p>
    <w:p>
      <w:pPr>
        <w:pStyle w:val="ListBullet"/>
      </w:pPr>
      <w:r>
        <w:t>133. HTML Embed [L]</w:t>
      </w:r>
    </w:p>
    <w:p>
      <w:pPr>
        <w:pStyle w:val="ListBullet"/>
      </w:pPr>
      <w:r>
        <w:t>134. iFrame Embed [L]</w:t>
      </w:r>
    </w:p>
    <w:p>
      <w:pPr>
        <w:pStyle w:val="ListBullet"/>
      </w:pPr>
      <w:r>
        <w:t>135. Script Embed (Gated) [L]</w:t>
      </w:r>
    </w:p>
    <w:p>
      <w:pPr>
        <w:pStyle w:val="ListBullet"/>
      </w:pPr>
      <w:r>
        <w:t>136. Google Maps / OSM Map [L]</w:t>
      </w:r>
    </w:p>
    <w:p>
      <w:pPr>
        <w:pStyle w:val="ListBullet"/>
      </w:pPr>
      <w:r>
        <w:t>137. Calendly Embed [L]</w:t>
      </w:r>
    </w:p>
    <w:p>
      <w:pPr>
        <w:pStyle w:val="ListBullet"/>
      </w:pPr>
      <w:r>
        <w:t>138. Chat Widget Embed [L]</w:t>
      </w:r>
    </w:p>
    <w:p>
      <w:pPr>
        <w:pStyle w:val="ListBullet"/>
      </w:pPr>
      <w:r>
        <w:t>139. YouTube Playlist [L]</w:t>
      </w:r>
    </w:p>
    <w:p>
      <w:pPr>
        <w:pStyle w:val="ListBullet"/>
      </w:pPr>
      <w:r>
        <w:t>140. Spotify Embed [L]</w:t>
      </w:r>
    </w:p>
    <w:p>
      <w:pPr>
        <w:pStyle w:val="ListBullet"/>
      </w:pPr>
      <w:r>
        <w:t>141. Social Post Embed [L]</w:t>
      </w:r>
    </w:p>
    <w:p>
      <w:pPr>
        <w:pStyle w:val="ListBullet"/>
      </w:pPr>
      <w:r>
        <w:t>142. Analytics Pixel (Gated) [L]</w:t>
      </w:r>
    </w:p>
    <w:p>
      <w:pPr>
        <w:pStyle w:val="ListBullet"/>
      </w:pPr>
      <w:r>
        <w:t>143. Tag Manager Slot (Gated) [L]</w:t>
      </w:r>
    </w:p>
    <w:p>
      <w:pPr>
        <w:pStyle w:val="Heading2"/>
      </w:pPr>
      <w:r>
        <w:t>Utilities / Advanced</w:t>
      </w:r>
    </w:p>
    <w:p>
      <w:pPr>
        <w:pStyle w:val="ListBullet"/>
      </w:pPr>
      <w:r>
        <w:t>144. HTML Anchor Link [L]</w:t>
      </w:r>
    </w:p>
    <w:p>
      <w:pPr>
        <w:pStyle w:val="ListBullet"/>
      </w:pPr>
      <w:r>
        <w:t>145. Custom CSS (Gated) [L]</w:t>
      </w:r>
    </w:p>
    <w:p>
      <w:pPr>
        <w:pStyle w:val="ListBullet"/>
      </w:pPr>
      <w:r>
        <w:t>146. Custom Class Presets [L]</w:t>
      </w:r>
    </w:p>
    <w:p>
      <w:pPr>
        <w:pStyle w:val="ListBullet"/>
      </w:pPr>
      <w:r>
        <w:t>147. ARIA Wrapper [C]</w:t>
      </w:r>
    </w:p>
    <w:p>
      <w:pPr>
        <w:pStyle w:val="ListBullet"/>
      </w:pPr>
      <w:r>
        <w:t>148. SEO Block (Page) [L]</w:t>
      </w:r>
    </w:p>
    <w:p>
      <w:pPr>
        <w:pStyle w:val="ListBullet"/>
      </w:pPr>
      <w:r>
        <w:t>149. OpenGraph Preview [L]</w:t>
      </w:r>
    </w:p>
    <w:p>
      <w:pPr>
        <w:pStyle w:val="ListBullet"/>
      </w:pPr>
      <w:r>
        <w:t>150. Error Boundary Placeholder [L]</w:t>
      </w:r>
    </w:p>
    <w:p>
      <w:pPr>
        <w:pStyle w:val="ListBullet"/>
      </w:pPr>
      <w:r>
        <w:t>151. Debug Outline Toggle [L][I]</w:t>
      </w:r>
    </w:p>
    <w:p>
      <w:pPr>
        <w:pStyle w:val="ListBullet"/>
      </w:pPr>
      <w:r>
        <w:t>152. Comment/Annotation [L][I]</w:t>
      </w:r>
    </w:p>
    <w:p>
      <w:r>
        <w:br w:type="page"/>
      </w:r>
    </w:p>
    <w:p>
      <w:pPr>
        <w:pStyle w:val="Heading1"/>
      </w:pPr>
      <w:r>
        <w:t>8. Biblioteka komponentów: wyszukiwarka, tagi, ranking, recommended</w:t>
      </w:r>
    </w:p>
    <w:p>
      <w:pPr>
        <w:pStyle w:val="Heading2"/>
      </w:pPr>
      <w:r>
        <w:t>8.1. Primary facets (filtry)</w:t>
      </w:r>
    </w:p>
    <w:p>
      <w:pPr>
        <w:pStyle w:val="ListBullet"/>
      </w:pPr>
      <w:r>
        <w:t>Type: Section / Block / Component / Data / Integration / Commerce / Utility</w:t>
      </w:r>
    </w:p>
    <w:p>
      <w:pPr>
        <w:pStyle w:val="ListBullet"/>
      </w:pPr>
      <w:r>
        <w:t>Goal: Build layout / Add media / Capture leads / Sell / Navigation / Trust / Content / Integrate</w:t>
      </w:r>
    </w:p>
    <w:p>
      <w:pPr>
        <w:pStyle w:val="ListBullet"/>
      </w:pPr>
      <w:r>
        <w:t>Industry: SaaS/B2B, E-commerce, Education, Healthcare, Legal, Real estate, Restaurant, Portfolio, NGO/Public, Events</w:t>
      </w:r>
    </w:p>
    <w:p>
      <w:pPr>
        <w:pStyle w:val="ListBullet"/>
      </w:pPr>
      <w:r>
        <w:t>Complexity: Simple / Advanced / Expert (gated)</w:t>
      </w:r>
    </w:p>
    <w:p>
      <w:pPr>
        <w:pStyle w:val="Heading2"/>
      </w:pPr>
      <w:r>
        <w:t>8.2. Tagi (klasy)</w:t>
      </w:r>
    </w:p>
    <w:p>
      <w:pPr>
        <w:pStyle w:val="ListBullet"/>
      </w:pPr>
      <w:r>
        <w:t>Functional: hero, pricing, cta, faq, testimonial, form, nav, gallery, search, modal itd.</w:t>
      </w:r>
    </w:p>
    <w:p>
      <w:pPr>
        <w:pStyle w:val="ListBullet"/>
      </w:pPr>
      <w:r>
        <w:t>Layout: grid, columns, flex, stack, sticky, overlay itd.</w:t>
      </w:r>
    </w:p>
    <w:p>
      <w:pPr>
        <w:pStyle w:val="ListBullet"/>
      </w:pPr>
      <w:r>
        <w:t>Data: cms, collection, binding, condition, commerce, stripe.</w:t>
      </w:r>
    </w:p>
    <w:p>
      <w:pPr>
        <w:pStyle w:val="ListBullet"/>
      </w:pPr>
      <w:r>
        <w:t>Style/UX: enterprise, minimal, a11y, seo, performance, interactive, animated.</w:t>
      </w:r>
    </w:p>
    <w:p>
      <w:pPr>
        <w:pStyle w:val="Heading2"/>
      </w:pPr>
      <w:r>
        <w:t>8.3. Synonimy (search UX)</w:t>
      </w:r>
    </w:p>
    <w:p>
      <w:pPr>
        <w:pStyle w:val="ListBullet"/>
      </w:pPr>
      <w:r>
        <w:t>slider ↔ carousel; opinie ↔ testimonials; cennik ↔ pricing; popup ↔ modal; koszyk ↔ cart; płatność ↔ checkout/stripe.</w:t>
      </w:r>
    </w:p>
    <w:p>
      <w:pPr>
        <w:pStyle w:val="Heading2"/>
      </w:pPr>
      <w:r>
        <w:t>8.4. Ranking (Recommended score)</w:t>
      </w:r>
    </w:p>
    <w:p>
      <w:r>
        <w:t>Recommended nie jest losowy. Wynik obliczaj w oparciu o: dopasowanie do query, użycia globalne i per site, recency, favorites, context (gdzie jesteś w drzewie), industry boost, oraz plan gating (lock/ukrycie).</w:t>
      </w:r>
    </w:p>
    <w:p>
      <w:r>
        <w:br w:type="page"/>
      </w:r>
    </w:p>
    <w:p>
      <w:pPr>
        <w:pStyle w:val="Heading1"/>
      </w:pPr>
      <w:r>
        <w:t>9. Moduły jak wtyczki (WordPress-style), ale enterprise</w:t>
      </w:r>
    </w:p>
    <w:p>
      <w:pPr>
        <w:pStyle w:val="Heading2"/>
      </w:pPr>
      <w:r>
        <w:t>9.1. Poziomy włączania</w:t>
      </w:r>
    </w:p>
    <w:p>
      <w:pPr>
        <w:pStyle w:val="ListBullet"/>
      </w:pPr>
      <w:r>
        <w:t>Organization (tenant): entitlementy (plan/billing), globalne polityki.</w:t>
      </w:r>
    </w:p>
    <w:p>
      <w:pPr>
        <w:pStyle w:val="ListBullet"/>
      </w:pPr>
      <w:r>
        <w:t>Site: włączone moduły dla strony (kluczowy poziom).</w:t>
      </w:r>
    </w:p>
    <w:p>
      <w:pPr>
        <w:pStyle w:val="ListBullet"/>
      </w:pPr>
      <w:r>
        <w:t>Page override (opcjonalnie v2): gdy chcesz np. Payments tylko na landing.</w:t>
      </w:r>
    </w:p>
    <w:p>
      <w:pPr>
        <w:pStyle w:val="Heading2"/>
      </w:pPr>
      <w:r>
        <w:t>9.2. Co wnosi moduł</w:t>
      </w:r>
    </w:p>
    <w:p>
      <w:pPr>
        <w:pStyle w:val="ListBullet"/>
      </w:pPr>
      <w:r>
        <w:t>UI: kategorie i komponenty w bibliotece, settings pages, admin nav, komendy Cmd+K.</w:t>
      </w:r>
    </w:p>
    <w:p>
      <w:pPr>
        <w:pStyle w:val="ListBullet"/>
      </w:pPr>
      <w:r>
        <w:t>Backend: Nest module, Prisma models, API routes, webhooks, joby.</w:t>
      </w:r>
    </w:p>
    <w:p>
      <w:pPr>
        <w:pStyle w:val="ListBullet"/>
      </w:pPr>
      <w:r>
        <w:t>Runtime: renderer components, head injections, publish validators.</w:t>
      </w:r>
    </w:p>
    <w:p>
      <w:pPr>
        <w:pStyle w:val="ListBullet"/>
      </w:pPr>
      <w:r>
        <w:t>Config: schema + defaults (per site).</w:t>
      </w:r>
    </w:p>
    <w:p>
      <w:pPr>
        <w:pStyle w:val="Heading2"/>
      </w:pPr>
      <w:r>
        <w:t>9.3. Gating end-to-end</w:t>
      </w:r>
    </w:p>
    <w:p>
      <w:pPr>
        <w:pStyle w:val="ListBullet"/>
      </w:pPr>
      <w:r>
        <w:t>UI gating: komponenty i panele widoczne tylko gdy moduł enabled.</w:t>
      </w:r>
    </w:p>
    <w:p>
      <w:pPr>
        <w:pStyle w:val="ListBullet"/>
      </w:pPr>
      <w:r>
        <w:t>API gating: endpoints blokowane gdy moduł disabled (403).</w:t>
      </w:r>
    </w:p>
    <w:p>
      <w:pPr>
        <w:pStyle w:val="ListBullet"/>
      </w:pPr>
      <w:r>
        <w:t>Runtime gating: brak renderu -&gt; placeholder + info.</w:t>
      </w:r>
    </w:p>
    <w:p>
      <w:pPr>
        <w:pStyle w:val="ListBullet"/>
      </w:pPr>
      <w:r>
        <w:t>Publish gating: jeśli strona używa komponentów z OFF modułu, publikacja blokowana z listą napraw.</w:t>
      </w:r>
    </w:p>
    <w:p>
      <w:r>
        <w:br w:type="page"/>
      </w:r>
    </w:p>
    <w:p>
      <w:pPr>
        <w:pStyle w:val="Heading1"/>
      </w:pPr>
      <w:r>
        <w:t>10. Moduły v1 — definicje (UI + backend + modele + config)</w:t>
      </w:r>
    </w:p>
    <w:p>
      <w:r>
        <w:t>Poniżej moduły v1 w minimalnie wdrożeniowej formie (co dokładnie dodać).</w:t>
      </w:r>
    </w:p>
    <w:p>
      <w:pPr>
        <w:pStyle w:val="Heading2"/>
      </w:pPr>
      <w:r>
        <w:t>consent-security (icon: ShieldCheck) — ON by default</w:t>
      </w:r>
    </w:p>
    <w:p>
      <w:pPr>
        <w:pStyle w:val="ListBullet"/>
      </w:pPr>
      <w:r>
        <w:t>Cookie banner + preferences modal (front).</w:t>
      </w:r>
    </w:p>
    <w:p>
      <w:pPr>
        <w:pStyle w:val="ListBullet"/>
      </w:pPr>
      <w:r>
        <w:t>Captcha (Turnstile/Recaptcha) dla formularzy.</w:t>
      </w:r>
    </w:p>
    <w:p>
      <w:pPr>
        <w:pStyle w:val="ListBullet"/>
      </w:pPr>
      <w:r>
        <w:t>Settings: Consent (kategorie, teksty, region rules), Captcha keys.</w:t>
      </w:r>
    </w:p>
    <w:p>
      <w:pPr>
        <w:pStyle w:val="ListBullet"/>
      </w:pPr>
      <w:r>
        <w:t>Publish validator: Analytics/Pixel/GTM wymaga zgód.</w:t>
      </w:r>
    </w:p>
    <w:p>
      <w:pPr>
        <w:pStyle w:val="ListBullet"/>
      </w:pPr>
      <w:r>
        <w:t>Modele: ConsentConfig, ConsentLog (opcjonalnie), CaptchaConfig.</w:t>
      </w:r>
    </w:p>
    <w:p>
      <w:pPr>
        <w:pStyle w:val="Heading2"/>
      </w:pPr>
      <w:r>
        <w:t>accessibility-widget (icon: Accessibility) — Recommended/ON by default dla edu/NGO</w:t>
      </w:r>
    </w:p>
    <w:p>
      <w:pPr>
        <w:pStyle w:val="ListBullet"/>
      </w:pPr>
      <w:r>
        <w:t>Front toolbar: text scale, high contrast, focus boost, highlight links.</w:t>
      </w:r>
    </w:p>
    <w:p>
      <w:pPr>
        <w:pStyle w:val="ListBullet"/>
      </w:pPr>
      <w:r>
        <w:t>Settings: position, features toggles, labels.</w:t>
      </w:r>
    </w:p>
    <w:p>
      <w:pPr>
        <w:pStyle w:val="ListBullet"/>
      </w:pPr>
      <w:r>
        <w:t>Komponenty: AccessibilityWidget (auto-inject), SkipToContent.</w:t>
      </w:r>
    </w:p>
    <w:p>
      <w:pPr>
        <w:pStyle w:val="ListBullet"/>
      </w:pPr>
      <w:r>
        <w:t>Model: AccessibilityConfig.</w:t>
      </w:r>
    </w:p>
    <w:p>
      <w:pPr>
        <w:pStyle w:val="Heading2"/>
      </w:pPr>
      <w:r>
        <w:t>payments (icon: CreditCard) — Pro+</w:t>
      </w:r>
    </w:p>
    <w:p>
      <w:pPr>
        <w:pStyle w:val="ListBullet"/>
      </w:pPr>
      <w:r>
        <w:t>Komponenty: PaymentButton, CheckoutEmbed, PricingCard.</w:t>
      </w:r>
    </w:p>
    <w:p>
      <w:pPr>
        <w:pStyle w:val="ListBullet"/>
      </w:pPr>
      <w:r>
        <w:t>Admin: Payments dashboard (links, events).</w:t>
      </w:r>
    </w:p>
    <w:p>
      <w:pPr>
        <w:pStyle w:val="ListBullet"/>
      </w:pPr>
      <w:r>
        <w:t>Stripe webhooks: checkout.session.completed, payment_intent.succeeded.</w:t>
      </w:r>
    </w:p>
    <w:p>
      <w:pPr>
        <w:pStyle w:val="ListBullet"/>
      </w:pPr>
      <w:r>
        <w:t>Modele: PaymentProduct, PaymentLink, PaymentEvent.</w:t>
      </w:r>
    </w:p>
    <w:p>
      <w:pPr>
        <w:pStyle w:val="Heading2"/>
      </w:pPr>
      <w:r>
        <w:t>shop (icon: ShoppingCart) — Pro+, depends payments</w:t>
      </w:r>
    </w:p>
    <w:p>
      <w:pPr>
        <w:pStyle w:val="ListBullet"/>
      </w:pPr>
      <w:r>
        <w:t>Komponenty: ProductGrid/Card, CartIcon, MiniCartDrawer, AddToCart, CheckoutButton.</w:t>
      </w:r>
    </w:p>
    <w:p>
      <w:pPr>
        <w:pStyle w:val="ListBullet"/>
      </w:pPr>
      <w:r>
        <w:t>Admin: Products, Orders.</w:t>
      </w:r>
    </w:p>
    <w:p>
      <w:pPr>
        <w:pStyle w:val="ListBullet"/>
      </w:pPr>
      <w:r>
        <w:t>Modele: Product, Variant, Cart, Order, OrderItem.</w:t>
      </w:r>
    </w:p>
    <w:p>
      <w:pPr>
        <w:pStyle w:val="Heading2"/>
      </w:pPr>
      <w:r>
        <w:t>forms-pro (icon: FormInput) — Core/Pro</w:t>
      </w:r>
    </w:p>
    <w:p>
      <w:pPr>
        <w:pStyle w:val="ListBullet"/>
      </w:pPr>
      <w:r>
        <w:t>Komponenty: MultiStepForm, FileUploadField, Submission states.</w:t>
      </w:r>
    </w:p>
    <w:p>
      <w:pPr>
        <w:pStyle w:val="ListBullet"/>
      </w:pPr>
      <w:r>
        <w:t>Admin: submissions list/export.</w:t>
      </w:r>
    </w:p>
    <w:p>
      <w:pPr>
        <w:pStyle w:val="ListBullet"/>
      </w:pPr>
      <w:r>
        <w:t>Integracja: Captcha verify + Consent checkbox.</w:t>
      </w:r>
    </w:p>
    <w:p>
      <w:pPr>
        <w:pStyle w:val="Heading2"/>
      </w:pPr>
      <w:r>
        <w:t>analytics (GA4) (icon: BarChart3) — Pro, depends consent-security</w:t>
      </w:r>
    </w:p>
    <w:p>
      <w:pPr>
        <w:pStyle w:val="ListBullet"/>
      </w:pPr>
      <w:r>
        <w:t>Head injection po zgodzie analytics.</w:t>
      </w:r>
    </w:p>
    <w:p>
      <w:pPr>
        <w:pStyle w:val="ListBullet"/>
      </w:pPr>
      <w:r>
        <w:t>Settings: measurement id + events mapping.</w:t>
      </w:r>
    </w:p>
    <w:p>
      <w:pPr>
        <w:pStyle w:val="ListBullet"/>
      </w:pPr>
      <w:r>
        <w:t>Opcjonalny komponent: EventTracker (CTA).</w:t>
      </w:r>
    </w:p>
    <w:p>
      <w:pPr>
        <w:pStyle w:val="Heading2"/>
      </w:pPr>
      <w:r>
        <w:t>meta-pixel (icon: Target) — Pro, depends consent-security</w:t>
      </w:r>
    </w:p>
    <w:p>
      <w:pPr>
        <w:pStyle w:val="ListBullet"/>
      </w:pPr>
      <w:r>
        <w:t>Settings: pixel id.</w:t>
      </w:r>
    </w:p>
    <w:p>
      <w:pPr>
        <w:pStyle w:val="ListBullet"/>
      </w:pPr>
      <w:r>
        <w:t>Head injection po zgodzie marketing.</w:t>
      </w:r>
    </w:p>
    <w:p>
      <w:pPr>
        <w:pStyle w:val="Heading2"/>
      </w:pPr>
      <w:r>
        <w:t>tag-manager (GTM) (icon: Tags) — Gated Pro/Enterprise, depends consent-security</w:t>
      </w:r>
    </w:p>
    <w:p>
      <w:pPr>
        <w:pStyle w:val="ListBullet"/>
      </w:pPr>
      <w:r>
        <w:t>Settings: container id.</w:t>
      </w:r>
    </w:p>
    <w:p>
      <w:pPr>
        <w:pStyle w:val="ListBullet"/>
      </w:pPr>
      <w:r>
        <w:t>Head/body injection po zgodzie.</w:t>
      </w:r>
    </w:p>
    <w:p>
      <w:pPr>
        <w:pStyle w:val="ListBullet"/>
      </w:pPr>
      <w:r>
        <w:t>Audit log zmian.</w:t>
      </w:r>
    </w:p>
    <w:p>
      <w:pPr>
        <w:pStyle w:val="Heading2"/>
      </w:pPr>
      <w:r>
        <w:t>embeds-media (icon: PlayCircle) — Core/Pro</w:t>
      </w:r>
    </w:p>
    <w:p>
      <w:pPr>
        <w:pStyle w:val="ListBullet"/>
      </w:pPr>
      <w:r>
        <w:t>Komponenty: YouTubeEmbed, SpotifyEmbed, SocialPostEmbed.</w:t>
      </w:r>
    </w:p>
    <w:p>
      <w:pPr>
        <w:pStyle w:val="ListBullet"/>
      </w:pPr>
      <w:r>
        <w:t>Allowlist domains + sandbox defaults.</w:t>
      </w:r>
    </w:p>
    <w:p>
      <w:pPr>
        <w:pStyle w:val="Heading2"/>
      </w:pPr>
      <w:r>
        <w:t>maps (icon: MapPin) — Core/Pro</w:t>
      </w:r>
    </w:p>
    <w:p>
      <w:pPr>
        <w:pStyle w:val="ListBullet"/>
      </w:pPr>
      <w:r>
        <w:t>Komponent: Map (Google/OSM), LocationCard, DirectionsButton.</w:t>
      </w:r>
    </w:p>
    <w:p>
      <w:pPr>
        <w:pStyle w:val="ListBullet"/>
      </w:pPr>
      <w:r>
        <w:t>Opcjonalne API keys per provider.</w:t>
      </w:r>
    </w:p>
    <w:p>
      <w:pPr>
        <w:pStyle w:val="Heading2"/>
      </w:pPr>
      <w:r>
        <w:t>blog-content (icon: Newspaper) — Core/Pro</w:t>
      </w:r>
    </w:p>
    <w:p>
      <w:pPr>
        <w:pStyle w:val="ListBullet"/>
      </w:pPr>
      <w:r>
        <w:t>Komponenty: BlogList, BlogPost, CategoryChips.</w:t>
      </w:r>
    </w:p>
    <w:p>
      <w:pPr>
        <w:pStyle w:val="ListBullet"/>
      </w:pPr>
      <w:r>
        <w:t>Admin: post editor, categories/tags.</w:t>
      </w:r>
    </w:p>
    <w:p>
      <w:r>
        <w:br w:type="page"/>
      </w:r>
    </w:p>
    <w:p>
      <w:pPr>
        <w:pStyle w:val="Heading1"/>
      </w:pPr>
      <w:r>
        <w:t>11. Create Site Wizard: industry → modules → templates</w:t>
      </w:r>
    </w:p>
    <w:p>
      <w:pPr>
        <w:pStyle w:val="Heading2"/>
      </w:pPr>
      <w:r>
        <w:t>11.1. Krok 1: Industry</w:t>
      </w:r>
    </w:p>
    <w:p>
      <w:pPr>
        <w:pStyle w:val="ListBullet"/>
      </w:pPr>
      <w:r>
        <w:t>Multi-select branż; zapis do site.profile.industries[].</w:t>
      </w:r>
    </w:p>
    <w:p>
      <w:pPr>
        <w:pStyle w:val="ListBullet"/>
      </w:pPr>
      <w:r>
        <w:t>Skip allowed.</w:t>
      </w:r>
    </w:p>
    <w:p>
      <w:pPr>
        <w:pStyle w:val="Heading2"/>
      </w:pPr>
      <w:r>
        <w:t>11.2. Krok 2: Modules (Recommended)</w:t>
      </w:r>
    </w:p>
    <w:p>
      <w:pPr>
        <w:pStyle w:val="ListBullet"/>
      </w:pPr>
      <w:r>
        <w:t>Pokaż recommended modules wg branży; allow override.</w:t>
      </w:r>
    </w:p>
    <w:p>
      <w:pPr>
        <w:pStyle w:val="ListBullet"/>
      </w:pPr>
      <w:r>
        <w:t>Dependencies auto-enable (np. Shop → Payments).</w:t>
      </w:r>
    </w:p>
    <w:p>
      <w:pPr>
        <w:pStyle w:val="ListBullet"/>
      </w:pPr>
      <w:r>
        <w:t>Ghost components w bibliotece jako upsell: klik = enable module.</w:t>
      </w:r>
    </w:p>
    <w:p>
      <w:pPr>
        <w:pStyle w:val="Heading2"/>
      </w:pPr>
      <w:r>
        <w:t>11.3. Krok 3: Templates</w:t>
      </w:r>
    </w:p>
    <w:p>
      <w:pPr>
        <w:pStyle w:val="ListBullet"/>
      </w:pPr>
      <w:r>
        <w:t>Blank + starter templates per industry.</w:t>
      </w:r>
    </w:p>
    <w:p>
      <w:pPr>
        <w:pStyle w:val="ListBullet"/>
      </w:pPr>
      <w:r>
        <w:t>Template = import pageTree + assets + default module config.</w:t>
      </w:r>
    </w:p>
    <w:p>
      <w:pPr>
        <w:pStyle w:val="ListBullet"/>
      </w:pPr>
      <w:r>
        <w:t>Po wyborze: natychmiastowy preview na systemowym URL.</w:t>
      </w:r>
    </w:p>
    <w:p>
      <w:r>
        <w:br w:type="page"/>
      </w:r>
    </w:p>
    <w:p>
      <w:pPr>
        <w:pStyle w:val="Heading1"/>
      </w:pPr>
      <w:r>
        <w:t>12. Preview URL, publikacja i custom domain binding</w:t>
      </w:r>
    </w:p>
    <w:p>
      <w:pPr>
        <w:pStyle w:val="Heading2"/>
      </w:pPr>
      <w:r>
        <w:t>12.1. Typy URL</w:t>
      </w:r>
    </w:p>
    <w:p>
      <w:pPr>
        <w:pStyle w:val="ListBullet"/>
      </w:pPr>
      <w:r>
        <w:t>Draft Preview (private): preview.&lt;domain&gt;/{siteSlug}?token=... (expirable, revokeable).</w:t>
      </w:r>
    </w:p>
    <w:p>
      <w:pPr>
        <w:pStyle w:val="ListBullet"/>
      </w:pPr>
      <w:r>
        <w:t>Published (system domain): https://{siteSlug}-{shortId}.netflow.site</w:t>
      </w:r>
    </w:p>
    <w:p>
      <w:pPr>
        <w:pStyle w:val="ListBullet"/>
      </w:pPr>
      <w:r>
        <w:t>Custom domain: user domain po weryfikacji DNS + SSL (ACME).</w:t>
      </w:r>
    </w:p>
    <w:p>
      <w:pPr>
        <w:pStyle w:val="Heading2"/>
      </w:pPr>
      <w:r>
        <w:t>12.2. Domains screen (Site Settings → Domains)</w:t>
      </w:r>
    </w:p>
    <w:p>
      <w:pPr>
        <w:pStyle w:val="ListBullet"/>
      </w:pPr>
      <w:r>
        <w:t>Add domain → pokaż rekordy DNS (CNAME/A/ALIAS).</w:t>
      </w:r>
    </w:p>
    <w:p>
      <w:pPr>
        <w:pStyle w:val="ListBullet"/>
      </w:pPr>
      <w:r>
        <w:t>Verify → issue SSL → enable domain.</w:t>
      </w:r>
    </w:p>
    <w:p>
      <w:pPr>
        <w:pStyle w:val="ListBullet"/>
      </w:pPr>
      <w:r>
        <w:t>Opcjonalnie: redirect system domain → custom domain.</w:t>
      </w:r>
    </w:p>
    <w:p>
      <w:pPr>
        <w:pStyle w:val="Heading2"/>
      </w:pPr>
      <w:r>
        <w:t>12.3. Edge-case’y</w:t>
      </w:r>
    </w:p>
    <w:p>
      <w:pPr>
        <w:pStyle w:val="ListBullet"/>
      </w:pPr>
      <w:r>
        <w:t>Domain conflict: domena już użyta → jasny błąd.</w:t>
      </w:r>
    </w:p>
    <w:p>
      <w:pPr>
        <w:pStyle w:val="ListBullet"/>
      </w:pPr>
      <w:r>
        <w:t>DNS propagation: status + retry.</w:t>
      </w:r>
    </w:p>
    <w:p>
      <w:pPr>
        <w:pStyle w:val="ListBullet"/>
      </w:pPr>
      <w:r>
        <w:t>SSL fail: status + instrukcja naprawy, bez blokowania edycji buildera.</w:t>
      </w:r>
    </w:p>
    <w:p>
      <w:r>
        <w:br w:type="page"/>
      </w:r>
    </w:p>
    <w:p>
      <w:pPr>
        <w:pStyle w:val="Heading1"/>
      </w:pPr>
      <w:r>
        <w:t>13. Roadmap MVP → v1.0 + Definition of Done</w:t>
      </w:r>
    </w:p>
    <w:p>
      <w:pPr>
        <w:pStyle w:val="Heading2"/>
      </w:pPr>
      <w:r>
        <w:t>13.1. MVP (musisz dowieźć)</w:t>
      </w:r>
    </w:p>
    <w:p>
      <w:pPr>
        <w:pStyle w:val="ListBullet"/>
      </w:pPr>
      <w:r>
        <w:t>Schema-driven Inspector + podstawowy registry (Core).</w:t>
      </w:r>
    </w:p>
    <w:p>
      <w:pPr>
        <w:pStyle w:val="ListBullet"/>
      </w:pPr>
      <w:r>
        <w:t>DnD insert/move/reorder + constraints + feedback.</w:t>
      </w:r>
    </w:p>
    <w:p>
      <w:pPr>
        <w:pStyle w:val="ListBullet"/>
      </w:pPr>
      <w:r>
        <w:t>Layers panel (tree + rename/lock/hide).</w:t>
      </w:r>
    </w:p>
    <w:p>
      <w:pPr>
        <w:pStyle w:val="ListBullet"/>
      </w:pPr>
      <w:r>
        <w:t>Responsive overrides (Desktop/Tablet/Mobile) + badges.</w:t>
      </w:r>
    </w:p>
    <w:p>
      <w:pPr>
        <w:pStyle w:val="ListBullet"/>
      </w:pPr>
      <w:r>
        <w:t>Preview link (draft) + published system domain.</w:t>
      </w:r>
    </w:p>
    <w:p>
      <w:pPr>
        <w:pStyle w:val="Heading2"/>
      </w:pPr>
      <w:r>
        <w:t>13.2. v1.0 (produktowo gotowe)</w:t>
      </w:r>
    </w:p>
    <w:p>
      <w:pPr>
        <w:pStyle w:val="ListBullet"/>
      </w:pPr>
      <w:r>
        <w:t>Dockable/floating panels + workspace presets.</w:t>
      </w:r>
    </w:p>
    <w:p>
      <w:pPr>
        <w:pStyle w:val="ListBullet"/>
      </w:pPr>
      <w:r>
        <w:t>Structure/Wireframe mode.</w:t>
      </w:r>
    </w:p>
    <w:p>
      <w:pPr>
        <w:pStyle w:val="ListBullet"/>
      </w:pPr>
      <w:r>
        <w:t>Search/tags/ranking w bibliotece + Cmd+K insert.</w:t>
      </w:r>
    </w:p>
    <w:p>
      <w:pPr>
        <w:pStyle w:val="ListBullet"/>
      </w:pPr>
      <w:r>
        <w:t>Moduły v1 + gating end-to-end.</w:t>
      </w:r>
    </w:p>
    <w:p>
      <w:pPr>
        <w:pStyle w:val="ListBullet"/>
      </w:pPr>
      <w:r>
        <w:t>Create Site Wizard + starter templates.</w:t>
      </w:r>
    </w:p>
    <w:p>
      <w:pPr>
        <w:pStyle w:val="ListBullet"/>
      </w:pPr>
      <w:r>
        <w:t>Custom domain binding + SSL.</w:t>
      </w:r>
    </w:p>
    <w:p>
      <w:pPr>
        <w:pStyle w:val="Heading2"/>
      </w:pPr>
      <w:r>
        <w:t>13.3. Definition of Done (DoD)</w:t>
      </w:r>
    </w:p>
    <w:p>
      <w:pPr>
        <w:pStyle w:val="ListBullet"/>
      </w:pPr>
      <w:r>
        <w:t>Każdy komponent ma: registry entry, schema, defaults, renderer, test snapshot, a11y checks.</w:t>
      </w:r>
    </w:p>
    <w:p>
      <w:pPr>
        <w:pStyle w:val="ListBullet"/>
      </w:pPr>
      <w:r>
        <w:t>Każdy moduł ma: manifest, gating UI/API/runtime, settings screen, audit log wpisów konfig.</w:t>
      </w:r>
    </w:p>
    <w:p>
      <w:pPr>
        <w:pStyle w:val="ListBullet"/>
      </w:pPr>
      <w:r>
        <w:t>Publish waliduje: brakujące ALT, zgody dla tracking, brak disabled-module nodes.</w:t>
      </w:r>
    </w:p>
    <w:p>
      <w:pPr>
        <w:pStyle w:val="ListBullet"/>
      </w:pPr>
      <w:r>
        <w:t>Nie ma crashy na missing komponentach — safe mode działa.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